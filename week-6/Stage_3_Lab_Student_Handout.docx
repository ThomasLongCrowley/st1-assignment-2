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EAEBC" w14:textId="58F1829C" w:rsidR="00E23744" w:rsidRDefault="00E23744">
      <w:pPr>
        <w:pStyle w:val="Title"/>
        <w:jc w:val="center"/>
      </w:pPr>
      <w:r>
        <w:t>Assignment 2- Case Study</w:t>
      </w:r>
    </w:p>
    <w:p w14:paraId="564502AE" w14:textId="77777777" w:rsidR="00E23744" w:rsidRDefault="00E23744">
      <w:pPr>
        <w:pStyle w:val="Title"/>
        <w:jc w:val="center"/>
      </w:pPr>
      <w:r>
        <w:t xml:space="preserve">Stage </w:t>
      </w:r>
      <w:r w:rsidR="00000000">
        <w:t xml:space="preserve">3 </w:t>
      </w:r>
      <w:r>
        <w:t>Lab Activities</w:t>
      </w:r>
    </w:p>
    <w:p w14:paraId="750B5744" w14:textId="3084AAF3" w:rsidR="003D6BF5" w:rsidRDefault="00000000">
      <w:pPr>
        <w:pStyle w:val="Title"/>
        <w:jc w:val="center"/>
      </w:pPr>
      <w:r>
        <w:t xml:space="preserve">SmartCare Domain Modelling </w:t>
      </w:r>
    </w:p>
    <w:p w14:paraId="4F1FB3A1" w14:textId="627DF179" w:rsidR="003D6BF5" w:rsidRDefault="00000000">
      <w:pPr>
        <w:jc w:val="center"/>
      </w:pPr>
      <w:r>
        <w:t xml:space="preserve">AI OFF -&gt; AI ON -&gt; COMPARE -&gt; VERIFY | </w:t>
      </w:r>
      <w:r w:rsidR="00E23744">
        <w:t>1</w:t>
      </w:r>
      <w:r>
        <w:t xml:space="preserve"> hour</w:t>
      </w:r>
    </w:p>
    <w:p w14:paraId="0E3AFEEF" w14:textId="77777777" w:rsidR="003D6BF5" w:rsidRDefault="00000000">
      <w:pPr>
        <w:pStyle w:val="Heading1"/>
      </w:pPr>
      <w:r>
        <w:t>A - Requirements Review</w:t>
      </w:r>
    </w:p>
    <w:p w14:paraId="0852C954" w14:textId="77777777" w:rsidR="003D6BF5" w:rsidRDefault="00000000">
      <w:r>
        <w:t>Highlight nouns, verbs and business rules in SmartCare v0.2.</w:t>
      </w:r>
    </w:p>
    <w:p w14:paraId="1E3E74D9" w14:textId="38EA2249" w:rsidR="00A8742A" w:rsidRDefault="00A8742A">
      <w:r>
        <w:t>In the doc</w:t>
      </w:r>
    </w:p>
    <w:p w14:paraId="2BB59381" w14:textId="7159FDFC" w:rsidR="000327CB" w:rsidRDefault="00A8742A">
      <w:r>
        <w:t>Yellow</w:t>
      </w:r>
      <w:r w:rsidR="000327CB">
        <w:t xml:space="preserve"> </w:t>
      </w:r>
      <w:r>
        <w:t xml:space="preserve">highlight </w:t>
      </w:r>
      <w:r w:rsidR="000327CB">
        <w:t>= Nouns</w:t>
      </w:r>
      <w:r w:rsidR="00876E2F">
        <w:t xml:space="preserve"> (Candidate concepts)</w:t>
      </w:r>
    </w:p>
    <w:p w14:paraId="6167CB53" w14:textId="206E5A9F" w:rsidR="000327CB" w:rsidRDefault="000327CB">
      <w:r>
        <w:t xml:space="preserve">Green </w:t>
      </w:r>
      <w:r w:rsidR="00A8742A">
        <w:t xml:space="preserve">highlight </w:t>
      </w:r>
      <w:r>
        <w:t>= Verbs</w:t>
      </w:r>
      <w:r w:rsidR="00876E2F">
        <w:t xml:space="preserve"> (behaviors/responsibilities)</w:t>
      </w:r>
    </w:p>
    <w:p w14:paraId="485F2DCF" w14:textId="404759AB" w:rsidR="000327CB" w:rsidRDefault="000327CB">
      <w:r>
        <w:t>Business Rules</w:t>
      </w:r>
      <w:r w:rsidR="00A8742A">
        <w:t xml:space="preserve"> based on Smart</w:t>
      </w:r>
      <w:r w:rsidR="00876E2F">
        <w:t>Care v0.2</w:t>
      </w:r>
    </w:p>
    <w:p w14:paraId="39010EDE" w14:textId="7D5C08E2" w:rsidR="00876E2F" w:rsidRDefault="00876E2F" w:rsidP="00876E2F">
      <w:pPr>
        <w:pStyle w:val="ListParagraph"/>
        <w:numPr>
          <w:ilvl w:val="0"/>
          <w:numId w:val="10"/>
        </w:numPr>
      </w:pPr>
      <w:r>
        <w:t>Practitioner can’t be booked for two appointments at the same time.</w:t>
      </w:r>
    </w:p>
    <w:p w14:paraId="15B28BC9" w14:textId="7B0EAEFD" w:rsidR="00876E2F" w:rsidRDefault="00876E2F" w:rsidP="00876E2F">
      <w:pPr>
        <w:pStyle w:val="ListParagraph"/>
        <w:numPr>
          <w:ilvl w:val="0"/>
          <w:numId w:val="10"/>
        </w:numPr>
      </w:pPr>
      <w:r>
        <w:t>Appointments must be booked at an available practitioner time.</w:t>
      </w:r>
    </w:p>
    <w:p w14:paraId="4440D27C" w14:textId="06F87F53" w:rsidR="00876E2F" w:rsidRDefault="00876E2F" w:rsidP="00876E2F">
      <w:pPr>
        <w:pStyle w:val="ListParagraph"/>
        <w:numPr>
          <w:ilvl w:val="0"/>
          <w:numId w:val="10"/>
        </w:numPr>
      </w:pPr>
      <w:r>
        <w:t>Duplicate or invalid appointments shouldn’t be stored.</w:t>
      </w:r>
    </w:p>
    <w:p w14:paraId="5BF03BD6" w14:textId="30B8E453" w:rsidR="00876E2F" w:rsidRDefault="00876E2F" w:rsidP="00876E2F">
      <w:pPr>
        <w:pStyle w:val="ListParagraph"/>
        <w:numPr>
          <w:ilvl w:val="0"/>
          <w:numId w:val="10"/>
        </w:numPr>
      </w:pPr>
      <w:r>
        <w:t>Only authorized users may manage patient information</w:t>
      </w:r>
    </w:p>
    <w:p w14:paraId="12B17FB2" w14:textId="4FFDC02F" w:rsidR="00876E2F" w:rsidRDefault="00876E2F" w:rsidP="00876E2F">
      <w:pPr>
        <w:pStyle w:val="ListParagraph"/>
        <w:numPr>
          <w:ilvl w:val="0"/>
          <w:numId w:val="10"/>
        </w:numPr>
      </w:pPr>
      <w:r>
        <w:t>Appointment changes must be saved without losing information</w:t>
      </w:r>
    </w:p>
    <w:p w14:paraId="49D5FB56" w14:textId="2D5EEE5F" w:rsidR="00876E2F" w:rsidRDefault="00876E2F" w:rsidP="00876E2F">
      <w:pPr>
        <w:pStyle w:val="ListParagraph"/>
        <w:numPr>
          <w:ilvl w:val="0"/>
          <w:numId w:val="10"/>
        </w:numPr>
      </w:pPr>
      <w:r>
        <w:t>The system must maintain appointment history</w:t>
      </w:r>
    </w:p>
    <w:p w14:paraId="3CF63297" w14:textId="232DEEA9" w:rsidR="00876E2F" w:rsidRDefault="00876E2F" w:rsidP="00876E2F">
      <w:pPr>
        <w:pStyle w:val="ListParagraph"/>
        <w:numPr>
          <w:ilvl w:val="0"/>
          <w:numId w:val="10"/>
        </w:numPr>
      </w:pPr>
      <w:r>
        <w:t>Appointments must have a status</w:t>
      </w:r>
    </w:p>
    <w:p w14:paraId="6B025F53" w14:textId="77777777" w:rsidR="003D6BF5" w:rsidRDefault="00000000">
      <w:pPr>
        <w:pStyle w:val="Heading1"/>
      </w:pPr>
      <w:r>
        <w:t>B</w:t>
      </w:r>
      <w:r>
        <w:t xml:space="preserve"> - Candidate Classes</w:t>
      </w:r>
    </w:p>
    <w:p w14:paraId="550FDBC0" w14:textId="77777777" w:rsidR="003D6BF5" w:rsidRDefault="00000000">
      <w:r>
        <w:t xml:space="preserve">Record candidate concepts, supporting requirements, state and </w:t>
      </w:r>
      <w:proofErr w:type="spellStart"/>
      <w:r>
        <w:t>behaviour</w:t>
      </w:r>
      <w:proofErr w:type="spellEnd"/>
      <w:r>
        <w:t>.</w:t>
      </w:r>
    </w:p>
    <w:p w14:paraId="5C6E4477" w14:textId="77777777" w:rsidR="003D6BF5" w:rsidRDefault="00000000">
      <w:pPr>
        <w:pStyle w:val="Heading1"/>
      </w:pPr>
      <w:r>
        <w:t>C - CRC Cards</w:t>
      </w:r>
    </w:p>
    <w:p w14:paraId="0D4582C4" w14:textId="77777777" w:rsidR="003D6BF5" w:rsidRDefault="00000000">
      <w:r>
        <w:t>Create CRC cards for Patient, Practitioner and Appointment.</w:t>
      </w:r>
    </w:p>
    <w:p w14:paraId="3EB66482" w14:textId="77777777" w:rsidR="003D6BF5" w:rsidRDefault="00000000">
      <w:pPr>
        <w:pStyle w:val="Heading1"/>
      </w:pPr>
      <w:r>
        <w:t>D - UML Model</w:t>
      </w:r>
    </w:p>
    <w:p w14:paraId="763A97C1" w14:textId="77777777" w:rsidR="003D6BF5" w:rsidRDefault="00000000">
      <w:r>
        <w:t>Draw classes, attributes, operations, associations and multiplicities.</w:t>
      </w:r>
    </w:p>
    <w:p w14:paraId="40DCC0B9" w14:textId="77777777" w:rsidR="003D6BF5" w:rsidRDefault="00000000">
      <w:pPr>
        <w:pStyle w:val="Heading1"/>
      </w:pPr>
      <w:r>
        <w:t>E - AI Design Review</w:t>
      </w:r>
    </w:p>
    <w:p w14:paraId="6FDA4B8D" w14:textId="77777777" w:rsidR="003D6BF5" w:rsidRDefault="00000000">
      <w:r>
        <w:t>Ask AI to suggest classes and relationships using only confirmed requirements; require supporting requirement IDs.</w:t>
      </w:r>
    </w:p>
    <w:p w14:paraId="249151F7" w14:textId="77777777" w:rsidR="003D6BF5" w:rsidRDefault="00000000">
      <w:pPr>
        <w:pStyle w:val="Heading1"/>
      </w:pPr>
      <w:r>
        <w:lastRenderedPageBreak/>
        <w:t>F - Compare and Decide</w:t>
      </w:r>
    </w:p>
    <w:p w14:paraId="76024060" w14:textId="77777777" w:rsidR="003D6BF5" w:rsidRDefault="00000000">
      <w:r>
        <w:t>Record at least one accepted, modified and rejected AI suggestion.</w:t>
      </w:r>
    </w:p>
    <w:p w14:paraId="4F6CA64C" w14:textId="77777777" w:rsidR="003D6BF5" w:rsidRDefault="00000000">
      <w:pPr>
        <w:pStyle w:val="Heading1"/>
      </w:pPr>
      <w:r>
        <w:t>G - Python Skeletons</w:t>
      </w:r>
    </w:p>
    <w:p w14:paraId="1634A287" w14:textId="77777777" w:rsidR="003D6BF5" w:rsidRDefault="00000000">
      <w:r>
        <w:t>Create simple Patient, Practitioner and Appointment class skeletons.</w:t>
      </w:r>
    </w:p>
    <w:p w14:paraId="7C4BE49D" w14:textId="77777777" w:rsidR="003D6BF5" w:rsidRDefault="00000000">
      <w:pPr>
        <w:pStyle w:val="Heading1"/>
      </w:pPr>
      <w:r>
        <w:t>H - Consistency Check</w:t>
      </w:r>
    </w:p>
    <w:p w14:paraId="068E577F" w14:textId="77777777" w:rsidR="003D6BF5" w:rsidRDefault="00000000">
      <w:r>
        <w:t xml:space="preserve">Check model-code consistency; do not implement full </w:t>
      </w:r>
      <w:proofErr w:type="spellStart"/>
      <w:r>
        <w:t>behaviour</w:t>
      </w:r>
      <w:proofErr w:type="spellEnd"/>
      <w:r>
        <w:t xml:space="preserve"> yet.</w:t>
      </w:r>
    </w:p>
    <w:p w14:paraId="1DBF4B60" w14:textId="77777777" w:rsidR="003D6BF5" w:rsidRDefault="00000000">
      <w:pPr>
        <w:pStyle w:val="Heading1"/>
      </w:pPr>
      <w:r>
        <w:t>Reflection</w:t>
      </w:r>
    </w:p>
    <w:p w14:paraId="4EBB6A1B" w14:textId="77777777" w:rsidR="003D6BF5" w:rsidRDefault="00000000">
      <w:r>
        <w:t>What modelling decision was hardest? Where did AI over-design? What evidence supported your final choices?</w:t>
      </w:r>
    </w:p>
    <w:p w14:paraId="14B2BE1C" w14:textId="3E8E6D03" w:rsidR="009F4942" w:rsidRDefault="009F4942">
      <w:r>
        <w:t xml:space="preserve">The hardest modelling decision was which concepts were to become </w:t>
      </w:r>
      <w:proofErr w:type="gramStart"/>
      <w:r>
        <w:t>classes</w:t>
      </w:r>
      <w:proofErr w:type="gramEnd"/>
      <w:r>
        <w:t xml:space="preserve"> and which shouldn’t and instead be attributes and </w:t>
      </w:r>
      <w:proofErr w:type="spellStart"/>
      <w:r>
        <w:t>behaviours</w:t>
      </w:r>
      <w:proofErr w:type="spellEnd"/>
      <w:r>
        <w:t>. For example, appointment status, practitioner availability and appointment history were important concepts but the requirements didn’t show enough evidence that they should be their own classes.</w:t>
      </w:r>
    </w:p>
    <w:p w14:paraId="38417825" w14:textId="6896AE86" w:rsidR="009F4942" w:rsidRDefault="009F4942">
      <w:r>
        <w:t xml:space="preserve">AI tended to over-design by suggesting extra classes like </w:t>
      </w:r>
      <w:proofErr w:type="spellStart"/>
      <w:r>
        <w:t>AppointmentStatus</w:t>
      </w:r>
      <w:proofErr w:type="spellEnd"/>
      <w:r>
        <w:t xml:space="preserve"> or </w:t>
      </w:r>
      <w:proofErr w:type="spellStart"/>
      <w:r>
        <w:t>NotificationManager</w:t>
      </w:r>
      <w:proofErr w:type="spellEnd"/>
      <w:r>
        <w:t xml:space="preserve">. I either rejected or modified these suggestions because the SmartCare requirements only really </w:t>
      </w:r>
      <w:proofErr w:type="gramStart"/>
      <w:r>
        <w:t>supporting</w:t>
      </w:r>
      <w:proofErr w:type="gramEnd"/>
      <w:r>
        <w:t xml:space="preserve"> the core classes; Patient, Practitioner and Appointment.</w:t>
      </w:r>
    </w:p>
    <w:p w14:paraId="31C809D3" w14:textId="6A63CF94" w:rsidR="000A1B31" w:rsidRDefault="000A1B31">
      <w:r>
        <w:t xml:space="preserve">My final choices at the end were supported by SmartCare v0.2 functional requirements, user stories and acceptance criteria. These showed that patients, practitioners and appointments were the main domain concepts and that the appointment </w:t>
      </w:r>
      <w:proofErr w:type="spellStart"/>
      <w:r>
        <w:t>behaviour</w:t>
      </w:r>
      <w:proofErr w:type="spellEnd"/>
      <w:r>
        <w:t xml:space="preserve"> included creating, rescheduling, cancelling, maintain status and checking duplicate bookings.</w:t>
      </w:r>
    </w:p>
    <w:sectPr w:rsidR="000A1B3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285459"/>
    <w:multiLevelType w:val="hybridMultilevel"/>
    <w:tmpl w:val="62DADB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80039778">
    <w:abstractNumId w:val="8"/>
  </w:num>
  <w:num w:numId="2" w16cid:durableId="2146921002">
    <w:abstractNumId w:val="6"/>
  </w:num>
  <w:num w:numId="3" w16cid:durableId="206334142">
    <w:abstractNumId w:val="5"/>
  </w:num>
  <w:num w:numId="4" w16cid:durableId="304091253">
    <w:abstractNumId w:val="4"/>
  </w:num>
  <w:num w:numId="5" w16cid:durableId="254477759">
    <w:abstractNumId w:val="7"/>
  </w:num>
  <w:num w:numId="6" w16cid:durableId="1381900600">
    <w:abstractNumId w:val="3"/>
  </w:num>
  <w:num w:numId="7" w16cid:durableId="2000838320">
    <w:abstractNumId w:val="2"/>
  </w:num>
  <w:num w:numId="8" w16cid:durableId="1503935115">
    <w:abstractNumId w:val="1"/>
  </w:num>
  <w:num w:numId="9" w16cid:durableId="745299821">
    <w:abstractNumId w:val="0"/>
  </w:num>
  <w:num w:numId="10" w16cid:durableId="14265379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408"/>
    <w:rsid w:val="000327CB"/>
    <w:rsid w:val="00034616"/>
    <w:rsid w:val="0006063C"/>
    <w:rsid w:val="000A1B31"/>
    <w:rsid w:val="0015074B"/>
    <w:rsid w:val="0029639D"/>
    <w:rsid w:val="00326F90"/>
    <w:rsid w:val="003D6BF5"/>
    <w:rsid w:val="0065522F"/>
    <w:rsid w:val="008016C7"/>
    <w:rsid w:val="00876E2F"/>
    <w:rsid w:val="008D5641"/>
    <w:rsid w:val="009F4942"/>
    <w:rsid w:val="00A8742A"/>
    <w:rsid w:val="00AA1D8D"/>
    <w:rsid w:val="00B47730"/>
    <w:rsid w:val="00CB0664"/>
    <w:rsid w:val="00E237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BB6E0CB4-E3EF-4BC0-9010-080093EB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364</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Crowley</cp:lastModifiedBy>
  <cp:revision>3</cp:revision>
  <dcterms:created xsi:type="dcterms:W3CDTF">2013-12-23T23:15:00Z</dcterms:created>
  <dcterms:modified xsi:type="dcterms:W3CDTF">2026-09-18T09:45:00Z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2026-09-04T08:10:41Z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4d87e080-f3c1-4f84-ad7c-64d19e9634d4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
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w:t>
            </w:r>
            <w:proofErr w:type="spellStart"/>
            <w:r>
              <w:t>behaviour</w:t>
            </w:r>
            <w:proofErr w:type="spellEnd"/>
          </w:p>
        </w:tc>
        <w:tc>
          <w:tcPr>
            <w:tcW w:w="2520" w:type="dxa"/>
          </w:tcPr>
          <w:p w14:paraId="3F1DF77A" w14:textId="77777777" w:rsidR="00151FB3" w:rsidRDefault="000E4C67">
            <w:r>
              <w:t>Decision</w:t>
            </w:r>
          </w:p>
        </w:tc>
      </w:tr>
      <w:tr w:rsidR="00151FB3" w14:paraId="23DA554F" w14:textId="77777777">
        <w:tc>
          <w:tcPr>
            <w:tcW w:w="2520" w:type="dxa"/>
          </w:tcPr>
          <w:p w14:paraId="0D4FE88D" w14:textId="24CD21CF" w:rsidR="00151FB3" w:rsidRDefault="00FD217A">
            <w:r>
              <w:t>FR-04, FR-08</w:t>
            </w:r>
          </w:p>
        </w:tc>
        <w:tc>
          <w:tcPr>
            <w:tcW w:w="2520" w:type="dxa"/>
          </w:tcPr>
          <w:p w14:paraId="4D99179A" w14:textId="7DBA5A9F" w:rsidR="00151FB3" w:rsidRDefault="00FD217A">
            <w:r>
              <w:t>Patient</w:t>
            </w:r>
          </w:p>
        </w:tc>
        <w:tc>
          <w:tcPr>
            <w:tcW w:w="2520" w:type="dxa"/>
          </w:tcPr>
          <w:p w14:paraId="2CDE19CB" w14:textId="77777777" w:rsidR="00BF6583" w:rsidRDefault="00FD217A">
            <w:r>
              <w:t>State: patient information or patient record.</w:t>
            </w:r>
          </w:p>
          <w:p w14:paraId="052B597F" w14:textId="5F904993" w:rsidR="00151FB3" w:rsidRDefault="00FD217A">
            <w:proofErr w:type="spellStart"/>
            <w:r>
              <w:t>Behaviour</w:t>
            </w:r>
            <w:proofErr w:type="spellEnd"/>
            <w:r>
              <w:t xml:space="preserve">: </w:t>
            </w:r>
            <w:r w:rsidR="00BF6583">
              <w:t>basic validation of patient information</w:t>
            </w:r>
          </w:p>
        </w:tc>
        <w:tc>
          <w:tcPr>
            <w:tcW w:w="2520" w:type="dxa"/>
          </w:tcPr>
          <w:p w14:paraId="6B151BD9" w14:textId="54316B48" w:rsidR="00151FB3" w:rsidRDefault="00BF6583">
            <w:r>
              <w:t>Accept as class</w:t>
            </w:r>
          </w:p>
        </w:tc>
      </w:tr>
      <w:tr w:rsidR="00151FB3" w14:paraId="1A1ACEC0" w14:textId="77777777">
        <w:tc>
          <w:tcPr>
            <w:tcW w:w="2520" w:type="dxa"/>
          </w:tcPr>
          <w:p w14:paraId="0A078CBF" w14:textId="6DF9C85A" w:rsidR="00151FB3" w:rsidRDefault="00BF6583">
            <w:r>
              <w:t>FR-04, FR-07</w:t>
            </w:r>
          </w:p>
        </w:tc>
        <w:tc>
          <w:tcPr>
            <w:tcW w:w="2520" w:type="dxa"/>
          </w:tcPr>
          <w:p w14:paraId="5EAF3514" w14:textId="1D8EA72B" w:rsidR="00151FB3" w:rsidRDefault="00BF6583">
            <w:r>
              <w:t>Practitioner</w:t>
            </w:r>
          </w:p>
        </w:tc>
        <w:tc>
          <w:tcPr>
            <w:tcW w:w="2520" w:type="dxa"/>
          </w:tcPr>
          <w:p w14:paraId="3FBB1281" w14:textId="77777777" w:rsidR="00151FB3" w:rsidRDefault="00BF6583">
            <w:r>
              <w:t>State: practitioner information, availability.</w:t>
            </w:r>
          </w:p>
          <w:p w14:paraId="02943B3A" w14:textId="4E4D54BC" w:rsidR="00BF6583" w:rsidRDefault="00BF6583">
            <w:proofErr w:type="spellStart"/>
            <w:r>
              <w:t>Behaviour</w:t>
            </w:r>
            <w:proofErr w:type="spellEnd"/>
            <w:r>
              <w:t>: provide/check availability</w:t>
            </w:r>
          </w:p>
        </w:tc>
        <w:tc>
          <w:tcPr>
            <w:tcW w:w="2520" w:type="dxa"/>
          </w:tcPr>
          <w:p w14:paraId="0BB0D652" w14:textId="30F66B0C" w:rsidR="00151FB3" w:rsidRDefault="00BF6583">
            <w:r>
              <w:t>Accept as class</w:t>
            </w:r>
          </w:p>
        </w:tc>
      </w:tr>
      <w:tr w:rsidR="00151FB3" w14:paraId="202CEC0F" w14:textId="77777777">
        <w:tc>
          <w:tcPr>
            <w:tcW w:w="2520" w:type="dxa"/>
          </w:tcPr>
          <w:p w14:paraId="117A66BF" w14:textId="032B5879" w:rsidR="00151FB3" w:rsidRDefault="00BF6583">
            <w:r>
              <w:t xml:space="preserve">FR-01, </w:t>
            </w:r>
            <w:r>
              <w:t>FR-0</w:t>
            </w:r>
            <w:r>
              <w:t xml:space="preserve">2, </w:t>
            </w:r>
            <w:r>
              <w:t>FR-0</w:t>
            </w:r>
            <w:r>
              <w:t xml:space="preserve">3, </w:t>
            </w:r>
            <w:r>
              <w:t>FR-0</w:t>
            </w:r>
            <w:r>
              <w:t xml:space="preserve">4, </w:t>
            </w:r>
            <w:r>
              <w:t>FR-0</w:t>
            </w:r>
            <w:r>
              <w:t xml:space="preserve">5, </w:t>
            </w:r>
            <w:r>
              <w:t>FR-0</w:t>
            </w:r>
            <w:r>
              <w:t xml:space="preserve">6, </w:t>
            </w:r>
            <w:r>
              <w:t>FR-0</w:t>
            </w:r>
            <w:r>
              <w:t>9</w:t>
            </w:r>
          </w:p>
        </w:tc>
        <w:tc>
          <w:tcPr>
            <w:tcW w:w="2520" w:type="dxa"/>
          </w:tcPr>
          <w:p w14:paraId="1FC47129" w14:textId="18ED5E3D" w:rsidR="00151FB3" w:rsidRDefault="00BF6583">
            <w:r>
              <w:t>Appointment</w:t>
            </w:r>
          </w:p>
        </w:tc>
        <w:tc>
          <w:tcPr>
            <w:tcW w:w="2520" w:type="dxa"/>
          </w:tcPr>
          <w:p w14:paraId="4E3603D4" w14:textId="799E2724" w:rsidR="00151FB3" w:rsidRDefault="00BF6583">
            <w:r>
              <w:t xml:space="preserve">State: appointment details, time, status, history. </w:t>
            </w:r>
            <w:proofErr w:type="spellStart"/>
            <w:r>
              <w:t>Behaviour</w:t>
            </w:r>
            <w:proofErr w:type="spellEnd"/>
            <w:r>
              <w:t>: create, reschedule, cancel, change status</w:t>
            </w:r>
            <w:r w:rsidR="00497093">
              <w:t>, check duplicate bookings</w:t>
            </w:r>
          </w:p>
        </w:tc>
        <w:tc>
          <w:tcPr>
            <w:tcW w:w="2520" w:type="dxa"/>
          </w:tcPr>
          <w:p w14:paraId="093DBA9E" w14:textId="74B2D1E2" w:rsidR="00151FB3" w:rsidRDefault="00BF6583">
            <w:r>
              <w:t>Accept as class</w:t>
            </w:r>
          </w:p>
        </w:tc>
      </w:tr>
      <w:tr w:rsidR="00151FB3" w14:paraId="3DC859AD" w14:textId="77777777">
        <w:tc>
          <w:tcPr>
            <w:tcW w:w="2520" w:type="dxa"/>
          </w:tcPr>
          <w:p w14:paraId="7668B8D0" w14:textId="34BE91C0" w:rsidR="00151FB3" w:rsidRDefault="00BF6583">
            <w:r>
              <w:t>FR-09</w:t>
            </w:r>
          </w:p>
        </w:tc>
        <w:tc>
          <w:tcPr>
            <w:tcW w:w="2520" w:type="dxa"/>
          </w:tcPr>
          <w:p w14:paraId="2A86FAB3" w14:textId="44C31594" w:rsidR="00151FB3" w:rsidRDefault="00BF6583">
            <w:r>
              <w:t>Appointment Status</w:t>
            </w:r>
          </w:p>
        </w:tc>
        <w:tc>
          <w:tcPr>
            <w:tcW w:w="2520" w:type="dxa"/>
          </w:tcPr>
          <w:p w14:paraId="174C77AD" w14:textId="3ADA7CED" w:rsidR="00151FB3" w:rsidRDefault="00BF6583">
            <w:r>
              <w:t>State: status of an appointment</w:t>
            </w:r>
          </w:p>
        </w:tc>
        <w:tc>
          <w:tcPr>
            <w:tcW w:w="2520" w:type="dxa"/>
          </w:tcPr>
          <w:p w14:paraId="6B97E8BC" w14:textId="38F6015A" w:rsidR="00151FB3" w:rsidRDefault="00BF6583">
            <w:r>
              <w:t>Reject as class, make it an attribute or state of Appointment</w:t>
            </w:r>
          </w:p>
        </w:tc>
      </w:tr>
      <w:tr w:rsidR="00151FB3" w14:paraId="3C1D1685" w14:textId="77777777">
        <w:tc>
          <w:tcPr>
            <w:tcW w:w="2520" w:type="dxa"/>
          </w:tcPr>
          <w:p w14:paraId="4A25128C" w14:textId="56E22569" w:rsidR="00151FB3" w:rsidRDefault="00BF6583">
            <w:r>
              <w:t>FR-06</w:t>
            </w:r>
          </w:p>
        </w:tc>
        <w:tc>
          <w:tcPr>
            <w:tcW w:w="2520" w:type="dxa"/>
          </w:tcPr>
          <w:p w14:paraId="0B455064" w14:textId="75F06235" w:rsidR="00151FB3" w:rsidRDefault="00BF6583">
            <w:r>
              <w:t>Appointment History</w:t>
            </w:r>
          </w:p>
        </w:tc>
        <w:tc>
          <w:tcPr>
            <w:tcW w:w="2520" w:type="dxa"/>
          </w:tcPr>
          <w:p w14:paraId="7D29C366" w14:textId="415F555E" w:rsidR="00151FB3" w:rsidRDefault="00BF6583">
            <w:r>
              <w:t>State: previous appointment information</w:t>
            </w:r>
          </w:p>
        </w:tc>
        <w:tc>
          <w:tcPr>
            <w:tcW w:w="2520" w:type="dxa"/>
          </w:tcPr>
          <w:p w14:paraId="463A0D4D" w14:textId="77915365" w:rsidR="00151FB3" w:rsidRDefault="00BF6583">
            <w:proofErr w:type="gramStart"/>
            <w:r>
              <w:t>Reject</w:t>
            </w:r>
            <w:proofErr w:type="gramEnd"/>
            <w:r>
              <w:t xml:space="preserve"> as class, make it a</w:t>
            </w:r>
            <w:r>
              <w:t xml:space="preserve"> part of</w:t>
            </w:r>
            <w:r>
              <w:t xml:space="preserve"> Appointment</w:t>
            </w:r>
          </w:p>
        </w:tc>
      </w:tr>
      <w:tr w:rsidR="00151FB3" w14:paraId="094A6D6E" w14:textId="77777777">
        <w:tc>
          <w:tcPr>
            <w:tcW w:w="2520" w:type="dxa"/>
          </w:tcPr>
          <w:p w14:paraId="42F5B419" w14:textId="0325E3B3" w:rsidR="00151FB3" w:rsidRDefault="00BF6583">
            <w:r>
              <w:t>FR-07</w:t>
            </w:r>
          </w:p>
        </w:tc>
        <w:tc>
          <w:tcPr>
            <w:tcW w:w="2520" w:type="dxa"/>
          </w:tcPr>
          <w:p w14:paraId="670AFD5E" w14:textId="5FC0E2C8" w:rsidR="00151FB3" w:rsidRDefault="00BF6583">
            <w:r>
              <w:t>Practitioner Availability</w:t>
            </w:r>
          </w:p>
        </w:tc>
        <w:tc>
          <w:tcPr>
            <w:tcW w:w="2520" w:type="dxa"/>
          </w:tcPr>
          <w:p w14:paraId="2BA6FAA2" w14:textId="4B8CAB34" w:rsidR="00151FB3" w:rsidRDefault="00BF6583">
            <w:r>
              <w:t>State: whether a practitioner is available</w:t>
            </w:r>
          </w:p>
        </w:tc>
        <w:tc>
          <w:tcPr>
            <w:tcW w:w="2520" w:type="dxa"/>
          </w:tcPr>
          <w:p w14:paraId="3FE9D984" w14:textId="59408753" w:rsidR="00151FB3" w:rsidRDefault="00BF6583">
            <w:proofErr w:type="gramStart"/>
            <w:r>
              <w:t>Reject</w:t>
            </w:r>
            <w:proofErr w:type="gramEnd"/>
            <w:r>
              <w:t xml:space="preserve"> as class, make it apart of Practitioner</w:t>
            </w:r>
          </w:p>
        </w:tc>
      </w:tr>
      <w:tr w:rsidR="00151FB3" w14:paraId="159457A3" w14:textId="77777777">
        <w:tc>
          <w:tcPr>
            <w:tcW w:w="2520" w:type="dxa"/>
          </w:tcPr>
          <w:p w14:paraId="0754CB96" w14:textId="227313B7" w:rsidR="00151FB3" w:rsidRDefault="00BF6583">
            <w:r>
              <w:t>FR-04, FR-08</w:t>
            </w:r>
          </w:p>
        </w:tc>
        <w:tc>
          <w:tcPr>
            <w:tcW w:w="2520" w:type="dxa"/>
          </w:tcPr>
          <w:p w14:paraId="5B12FCED" w14:textId="2B103912" w:rsidR="00151FB3" w:rsidRDefault="00BF6583">
            <w:r>
              <w:t>Patient Record</w:t>
            </w:r>
          </w:p>
        </w:tc>
        <w:tc>
          <w:tcPr>
            <w:tcW w:w="2520" w:type="dxa"/>
          </w:tcPr>
          <w:p w14:paraId="027DFC39" w14:textId="567CD8DD" w:rsidR="00151FB3" w:rsidRDefault="00BF6583">
            <w:r>
              <w:t>State: patient information</w:t>
            </w:r>
          </w:p>
        </w:tc>
        <w:tc>
          <w:tcPr>
            <w:tcW w:w="2520" w:type="dxa"/>
          </w:tcPr>
          <w:p w14:paraId="3641CE4E" w14:textId="445647F0" w:rsidR="00151FB3" w:rsidRDefault="00485CD6">
            <w:r>
              <w:t xml:space="preserve">Reject as class, represented by </w:t>
            </w:r>
            <w:proofErr w:type="gramStart"/>
            <w:r>
              <w:t>Patient</w:t>
            </w:r>
            <w:proofErr w:type="gramEnd"/>
          </w:p>
        </w:tc>
      </w:tr>
      <w:tr w:rsidR="00151FB3" w14:paraId="2BD55965" w14:textId="77777777">
        <w:tc>
          <w:tcPr>
            <w:tcW w:w="2520" w:type="dxa"/>
          </w:tcPr>
          <w:p w14:paraId="76F2D5C3" w14:textId="77777777" w:rsidR="00151FB3" w:rsidRDefault="00151FB3"/>
        </w:tc>
        <w:tc>
          <w:tcPr>
            <w:tcW w:w="2520" w:type="dxa"/>
          </w:tcPr>
          <w:p w14:paraId="5CFF99F7" w14:textId="77777777" w:rsidR="00151FB3" w:rsidRDefault="00151FB3"/>
        </w:tc>
        <w:tc>
          <w:tcPr>
            <w:tcW w:w="2520" w:type="dxa"/>
          </w:tcPr>
          <w:p w14:paraId="54C289F2" w14:textId="77777777" w:rsidR="00151FB3" w:rsidRDefault="00151FB3"/>
        </w:tc>
        <w:tc>
          <w:tcPr>
            <w:tcW w:w="2520" w:type="dxa"/>
          </w:tcPr>
          <w:p w14:paraId="4632F45C" w14:textId="77777777" w:rsidR="00151FB3" w:rsidRDefault="00151FB3"/>
        </w:tc>
      </w:tr>
      <w:tr w:rsidR="00151FB3" w14:paraId="755F2121" w14:textId="77777777">
        <w:tc>
          <w:tcPr>
            <w:tcW w:w="2520" w:type="dxa"/>
          </w:tcPr>
          <w:p w14:paraId="32D347B7" w14:textId="77777777" w:rsidR="00151FB3" w:rsidRDefault="00151FB3"/>
        </w:tc>
        <w:tc>
          <w:tcPr>
            <w:tcW w:w="2520" w:type="dxa"/>
          </w:tcPr>
          <w:p w14:paraId="6E731104" w14:textId="77777777" w:rsidR="00151FB3" w:rsidRDefault="00151FB3"/>
        </w:tc>
        <w:tc>
          <w:tcPr>
            <w:tcW w:w="2520" w:type="dxa"/>
          </w:tcPr>
          <w:p w14:paraId="4F60C8FA" w14:textId="77777777" w:rsidR="00151FB3" w:rsidRDefault="00151FB3"/>
        </w:tc>
        <w:tc>
          <w:tcPr>
            <w:tcW w:w="2520" w:type="dxa"/>
          </w:tcPr>
          <w:p w14:paraId="4F0B08D8" w14:textId="77777777" w:rsidR="00151FB3" w:rsidRDefault="00151FB3"/>
        </w:tc>
      </w:tr>
      <w:tr w:rsidR="00151FB3" w14:paraId="068A1265" w14:textId="77777777">
        <w:tc>
          <w:tcPr>
            <w:tcW w:w="2520" w:type="dxa"/>
          </w:tcPr>
          <w:p w14:paraId="5D86E6F2" w14:textId="77777777" w:rsidR="00151FB3" w:rsidRDefault="00151FB3"/>
        </w:tc>
        <w:tc>
          <w:tcPr>
            <w:tcW w:w="2520" w:type="dxa"/>
          </w:tcPr>
          <w:p w14:paraId="1B56CAC7" w14:textId="77777777" w:rsidR="00151FB3" w:rsidRDefault="00151FB3"/>
        </w:tc>
        <w:tc>
          <w:tcPr>
            <w:tcW w:w="2520" w:type="dxa"/>
          </w:tcPr>
          <w:p w14:paraId="6BADE73E" w14:textId="77777777" w:rsidR="00151FB3" w:rsidRDefault="00151FB3"/>
        </w:tc>
        <w:tc>
          <w:tcPr>
            <w:tcW w:w="2520" w:type="dxa"/>
          </w:tcPr>
          <w:p w14:paraId="098D2326" w14:textId="77777777" w:rsidR="00151FB3" w:rsidRDefault="00151FB3"/>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59FF13A4" w:rsidR="00151FB3" w:rsidRDefault="00485CD6">
            <w:r>
              <w:t>Store patient information</w:t>
            </w:r>
          </w:p>
        </w:tc>
        <w:tc>
          <w:tcPr>
            <w:tcW w:w="5040" w:type="dxa"/>
          </w:tcPr>
          <w:p w14:paraId="008A64FC" w14:textId="7040B488" w:rsidR="00151FB3" w:rsidRDefault="00485CD6">
            <w:r>
              <w:t>Appointment</w:t>
            </w:r>
          </w:p>
        </w:tc>
      </w:tr>
      <w:tr w:rsidR="00151FB3" w14:paraId="2EED34A1" w14:textId="77777777">
        <w:tc>
          <w:tcPr>
            <w:tcW w:w="5040" w:type="dxa"/>
          </w:tcPr>
          <w:p w14:paraId="2FBD0904" w14:textId="63FFE7DE" w:rsidR="00151FB3" w:rsidRDefault="00485CD6">
            <w:r>
              <w:t>Provide patient record information</w:t>
            </w:r>
          </w:p>
        </w:tc>
        <w:tc>
          <w:tcPr>
            <w:tcW w:w="5040" w:type="dxa"/>
          </w:tcPr>
          <w:p w14:paraId="020FB05B" w14:textId="0B661CC0" w:rsidR="00151FB3" w:rsidRDefault="00485CD6">
            <w:r>
              <w:t>Appointment</w:t>
            </w:r>
          </w:p>
        </w:tc>
      </w:tr>
      <w:tr w:rsidR="00485CD6" w14:paraId="571D1591" w14:textId="77777777">
        <w:tc>
          <w:tcPr>
            <w:tcW w:w="5040" w:type="dxa"/>
          </w:tcPr>
          <w:p w14:paraId="0CA89583" w14:textId="5E2B887D" w:rsidR="00485CD6" w:rsidRDefault="00485CD6">
            <w:r>
              <w:t>Validate basic patient information</w:t>
            </w:r>
          </w:p>
        </w:tc>
        <w:tc>
          <w:tcPr>
            <w:tcW w:w="5040" w:type="dxa"/>
          </w:tcPr>
          <w:p w14:paraId="3A7C8C3F" w14:textId="47200724" w:rsidR="00485CD6" w:rsidRDefault="00485CD6">
            <w: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2CDB90A7" w:rsidR="00151FB3" w:rsidRDefault="00485CD6">
            <w:r>
              <w:t>Store practitioner information</w:t>
            </w:r>
          </w:p>
        </w:tc>
        <w:tc>
          <w:tcPr>
            <w:tcW w:w="5040" w:type="dxa"/>
          </w:tcPr>
          <w:p w14:paraId="65FE1CFD" w14:textId="7E4913E2" w:rsidR="00151FB3" w:rsidRDefault="00485CD6">
            <w:r>
              <w:t>Appointment</w:t>
            </w:r>
          </w:p>
        </w:tc>
      </w:tr>
      <w:tr w:rsidR="00151FB3" w14:paraId="44B8BF7E" w14:textId="77777777">
        <w:tc>
          <w:tcPr>
            <w:tcW w:w="5040" w:type="dxa"/>
          </w:tcPr>
          <w:p w14:paraId="1C909E53" w14:textId="0A2548B6" w:rsidR="00151FB3" w:rsidRDefault="00485CD6">
            <w:r>
              <w:lastRenderedPageBreak/>
              <w:t>Provide practitioner availability</w:t>
            </w:r>
          </w:p>
        </w:tc>
        <w:tc>
          <w:tcPr>
            <w:tcW w:w="5040" w:type="dxa"/>
          </w:tcPr>
          <w:p w14:paraId="73169756" w14:textId="5363257D" w:rsidR="00151FB3" w:rsidRDefault="00485CD6">
            <w:r>
              <w:t>Appointment</w:t>
            </w:r>
          </w:p>
        </w:tc>
      </w:tr>
      <w:tr w:rsidR="00485CD6" w14:paraId="7EE345DB" w14:textId="77777777">
        <w:tc>
          <w:tcPr>
            <w:tcW w:w="5040" w:type="dxa"/>
          </w:tcPr>
          <w:p w14:paraId="6523EE1C" w14:textId="566F450A" w:rsidR="00485CD6" w:rsidRDefault="00485CD6">
            <w:r>
              <w:t>Relate to appointments</w:t>
            </w:r>
          </w:p>
        </w:tc>
        <w:tc>
          <w:tcPr>
            <w:tcW w:w="5040" w:type="dxa"/>
          </w:tcPr>
          <w:p w14:paraId="2E72A2FB" w14:textId="5E4AF7E9" w:rsidR="00485CD6" w:rsidRDefault="00485CD6">
            <w: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497093" w14:paraId="6F029647" w14:textId="77777777">
        <w:tc>
          <w:tcPr>
            <w:tcW w:w="5040" w:type="dxa"/>
          </w:tcPr>
          <w:p w14:paraId="3C61DF9E" w14:textId="195E0E59" w:rsidR="00497093" w:rsidRDefault="00497093" w:rsidP="00497093">
            <w:r>
              <w:t>Create/book appointment</w:t>
            </w:r>
          </w:p>
        </w:tc>
        <w:tc>
          <w:tcPr>
            <w:tcW w:w="5040" w:type="dxa"/>
          </w:tcPr>
          <w:p w14:paraId="11CC8B24" w14:textId="1FE85EB7" w:rsidR="00497093" w:rsidRDefault="00497093" w:rsidP="00497093">
            <w:r>
              <w:t>Patient, Practitioner</w:t>
            </w:r>
          </w:p>
        </w:tc>
      </w:tr>
      <w:tr w:rsidR="00497093" w14:paraId="6D5A039D" w14:textId="77777777">
        <w:tc>
          <w:tcPr>
            <w:tcW w:w="5040" w:type="dxa"/>
          </w:tcPr>
          <w:p w14:paraId="07F47CC2" w14:textId="2FCE41EE" w:rsidR="00497093" w:rsidRDefault="00497093" w:rsidP="00497093">
            <w:r>
              <w:t>Store appointment details</w:t>
            </w:r>
          </w:p>
        </w:tc>
        <w:tc>
          <w:tcPr>
            <w:tcW w:w="5040" w:type="dxa"/>
          </w:tcPr>
          <w:p w14:paraId="4962C630" w14:textId="0DA39283" w:rsidR="00497093" w:rsidRDefault="00497093" w:rsidP="00497093">
            <w:r>
              <w:t>Patient, Practitioner</w:t>
            </w:r>
          </w:p>
        </w:tc>
      </w:tr>
      <w:tr w:rsidR="00497093" w14:paraId="5456CDF8" w14:textId="77777777">
        <w:tc>
          <w:tcPr>
            <w:tcW w:w="5040" w:type="dxa"/>
          </w:tcPr>
          <w:p w14:paraId="3149989E" w14:textId="4A68BF22" w:rsidR="00497093" w:rsidRDefault="00497093" w:rsidP="00497093">
            <w:r>
              <w:t>Connect patient and practitioner</w:t>
            </w:r>
          </w:p>
        </w:tc>
        <w:tc>
          <w:tcPr>
            <w:tcW w:w="5040" w:type="dxa"/>
          </w:tcPr>
          <w:p w14:paraId="6F70C587" w14:textId="2F795A96" w:rsidR="00497093" w:rsidRDefault="00497093" w:rsidP="00497093">
            <w:r>
              <w:t>Patient, Practitioner</w:t>
            </w:r>
          </w:p>
        </w:tc>
      </w:tr>
      <w:tr w:rsidR="00497093" w14:paraId="2050A0B5" w14:textId="77777777">
        <w:tc>
          <w:tcPr>
            <w:tcW w:w="5040" w:type="dxa"/>
          </w:tcPr>
          <w:p w14:paraId="7EF3BC27" w14:textId="4D282563" w:rsidR="00497093" w:rsidRDefault="00497093" w:rsidP="00497093">
            <w:r>
              <w:t>Maintain appointment time and status</w:t>
            </w:r>
          </w:p>
        </w:tc>
        <w:tc>
          <w:tcPr>
            <w:tcW w:w="5040" w:type="dxa"/>
          </w:tcPr>
          <w:p w14:paraId="67862544" w14:textId="182F14AB" w:rsidR="00497093" w:rsidRDefault="00497093" w:rsidP="00497093">
            <w:r>
              <w:t>Patient, Practitioner</w:t>
            </w:r>
          </w:p>
        </w:tc>
      </w:tr>
      <w:tr w:rsidR="00497093" w14:paraId="266244E0" w14:textId="77777777">
        <w:tc>
          <w:tcPr>
            <w:tcW w:w="5040" w:type="dxa"/>
          </w:tcPr>
          <w:p w14:paraId="3C390EC7" w14:textId="36967D19" w:rsidR="00497093" w:rsidRDefault="00497093" w:rsidP="00497093">
            <w:r>
              <w:t>Reschedule and cancel appointments</w:t>
            </w:r>
          </w:p>
        </w:tc>
        <w:tc>
          <w:tcPr>
            <w:tcW w:w="5040" w:type="dxa"/>
          </w:tcPr>
          <w:p w14:paraId="73F8AF19" w14:textId="4649EB98" w:rsidR="00497093" w:rsidRDefault="00497093" w:rsidP="00497093">
            <w:r>
              <w:t>Patient, Practitioner</w:t>
            </w:r>
          </w:p>
        </w:tc>
      </w:tr>
      <w:tr w:rsidR="00497093" w14:paraId="3CA72A5F" w14:textId="77777777">
        <w:tc>
          <w:tcPr>
            <w:tcW w:w="5040" w:type="dxa"/>
          </w:tcPr>
          <w:p w14:paraId="55CE48C9" w14:textId="21FC054F" w:rsidR="00497093" w:rsidRDefault="00497093" w:rsidP="00497093">
            <w:r>
              <w:t>Maintain appointment history</w:t>
            </w:r>
          </w:p>
        </w:tc>
        <w:tc>
          <w:tcPr>
            <w:tcW w:w="5040" w:type="dxa"/>
          </w:tcPr>
          <w:p w14:paraId="65CB2068" w14:textId="5C647613" w:rsidR="00497093" w:rsidRDefault="00497093" w:rsidP="00497093">
            <w:r>
              <w:t>Patient, Practitioner</w:t>
            </w:r>
          </w:p>
        </w:tc>
      </w:tr>
      <w:tr w:rsidR="00497093" w14:paraId="06373D3B" w14:textId="77777777">
        <w:tc>
          <w:tcPr>
            <w:tcW w:w="5040" w:type="dxa"/>
          </w:tcPr>
          <w:p w14:paraId="6D79A445" w14:textId="069F2A6A" w:rsidR="00497093" w:rsidRDefault="00497093" w:rsidP="00497093">
            <w:r>
              <w:t>Support duplicate booking check</w:t>
            </w:r>
          </w:p>
        </w:tc>
        <w:tc>
          <w:tcPr>
            <w:tcW w:w="5040" w:type="dxa"/>
          </w:tcPr>
          <w:p w14:paraId="6E9FDEE7" w14:textId="232ACD7F" w:rsidR="00497093" w:rsidRDefault="00497093" w:rsidP="00497093">
            <w:r>
              <w:t>Patient, Practitioner</w:t>
            </w:r>
          </w:p>
        </w:tc>
      </w:tr>
    </w:tbl>
    <w:p w14:paraId="21287BBC"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77777777" w:rsidR="00151FB3" w:rsidRDefault="00151FB3"/>
        </w:tc>
        <w:tc>
          <w:tcPr>
            <w:tcW w:w="5040" w:type="dxa"/>
          </w:tcPr>
          <w:p w14:paraId="5EA4F3C3" w14:textId="77777777" w:rsidR="00151FB3" w:rsidRDefault="00151FB3"/>
        </w:tc>
      </w:tr>
      <w:tr w:rsidR="00151FB3" w14:paraId="73D975C4" w14:textId="77777777">
        <w:tc>
          <w:tcPr>
            <w:tcW w:w="5040" w:type="dxa"/>
          </w:tcPr>
          <w:p w14:paraId="1E555F3E" w14:textId="77777777" w:rsidR="00151FB3" w:rsidRDefault="00151FB3"/>
        </w:tc>
        <w:tc>
          <w:tcPr>
            <w:tcW w:w="5040" w:type="dxa"/>
          </w:tcPr>
          <w:p w14:paraId="4C33A1F8" w14:textId="77777777" w:rsidR="00151FB3" w:rsidRDefault="00151FB3"/>
        </w:tc>
      </w:tr>
    </w:tbl>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14:paraId="2E7604A4" w14:textId="488EED6C" w:rsidR="00BD69F6" w:rsidRDefault="00923821">
      <w:r>
        <w:rPr>
          <w:noProof/>
        </w:rPr>
        <w:drawing>
          <wp:inline distT="0" distB="0" distL="0" distR="0" wp14:anchorId="0671C8C2" wp14:editId="34660307">
            <wp:extent cx="4257675" cy="4181475"/>
            <wp:effectExtent l="0" t="0" r="9525" b="9525"/>
            <wp:docPr id="436383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7675" cy="4181475"/>
                    </a:xfrm>
                    <a:prstGeom prst="rect">
                      <a:avLst/>
                    </a:prstGeom>
                    <a:noFill/>
                    <a:ln>
                      <a:noFill/>
                    </a:ln>
                  </pic:spPr>
                </pic:pic>
              </a:graphicData>
            </a:graphic>
          </wp:inline>
        </w:drawing>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08D0E2FF" w14:textId="096AF2E5" w:rsidR="00BD69F6" w:rsidRDefault="00BD69F6">
      <w:r>
        <w:lastRenderedPageBreak/>
        <w:t xml:space="preserve">The domain model will use Patient, Practitioner and Appointment because these are the main concepts consistently supported by the SmartCare requirements. The Patient class represents the patient information and records, Practitioner class represents the practitioner information and availability, and Appointment class represents the booking itself, containing its details like time, status and history. The Responsibilities were allocated to the class that owns the relevant state and </w:t>
      </w:r>
      <w:proofErr w:type="spellStart"/>
      <w:r>
        <w:t>behaviour</w:t>
      </w:r>
      <w:proofErr w:type="spellEnd"/>
      <w:r>
        <w:t xml:space="preserve">, such as appointment rescheduling cancellation belong to Appointment, while availability goes with Practitioner/ Patient and Practitioner are both linked with Appointment because each appointment involves one patient and one practitioner. A patient and practitioner could have zero or many appointments, so it makes </w:t>
      </w:r>
      <w:r w:rsidR="00780FDA">
        <w:t>sense</w:t>
      </w:r>
      <w:r>
        <w:t xml:space="preserve"> the multiplicity is 1 to 0…*</w:t>
      </w:r>
      <w:r w:rsidR="00780FDA">
        <w:t>. No additional classes right now since the requirements haven’t provided enough evidence.</w:t>
      </w:r>
    </w:p>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071"/>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1023659A" w:rsidR="00151FB3" w:rsidRDefault="00780FDA">
            <w:r>
              <w:t>Patient, Practitioner and Appointment should be classes</w:t>
            </w:r>
          </w:p>
        </w:tc>
        <w:tc>
          <w:tcPr>
            <w:tcW w:w="2016" w:type="dxa"/>
          </w:tcPr>
          <w:p w14:paraId="4D46EE9F" w14:textId="3D58262B" w:rsidR="00151FB3" w:rsidRDefault="00780FDA">
            <w:r>
              <w:t>FR-01, FR-04, FR-07, FR-08</w:t>
            </w:r>
          </w:p>
        </w:tc>
        <w:tc>
          <w:tcPr>
            <w:tcW w:w="2016" w:type="dxa"/>
          </w:tcPr>
          <w:p w14:paraId="353D2314" w14:textId="5CFAB14C" w:rsidR="00151FB3" w:rsidRDefault="00780FDA">
            <w:r>
              <w:t>Accept</w:t>
            </w:r>
          </w:p>
        </w:tc>
        <w:tc>
          <w:tcPr>
            <w:tcW w:w="2016" w:type="dxa"/>
          </w:tcPr>
          <w:p w14:paraId="05777D87" w14:textId="45DE2DC7" w:rsidR="00151FB3" w:rsidRDefault="00780FDA">
            <w:r>
              <w:t>These are supported by the confirmed requirements</w:t>
            </w:r>
          </w:p>
        </w:tc>
        <w:tc>
          <w:tcPr>
            <w:tcW w:w="2016" w:type="dxa"/>
          </w:tcPr>
          <w:p w14:paraId="54174D8D" w14:textId="57831BAE" w:rsidR="00151FB3" w:rsidRDefault="00780FDA">
            <w:r>
              <w:t>None</w:t>
            </w:r>
          </w:p>
        </w:tc>
      </w:tr>
      <w:tr w:rsidR="00151FB3" w14:paraId="04378F8C" w14:textId="77777777">
        <w:tc>
          <w:tcPr>
            <w:tcW w:w="2016" w:type="dxa"/>
          </w:tcPr>
          <w:p w14:paraId="326B71D8" w14:textId="060B1FD8" w:rsidR="00151FB3" w:rsidRDefault="00780FDA">
            <w:proofErr w:type="spellStart"/>
            <w:proofErr w:type="gramStart"/>
            <w:r>
              <w:t>AppointmentStatus</w:t>
            </w:r>
            <w:proofErr w:type="spellEnd"/>
            <w:proofErr w:type="gramEnd"/>
            <w:r>
              <w:t xml:space="preserve"> should be a separate class</w:t>
            </w:r>
          </w:p>
        </w:tc>
        <w:tc>
          <w:tcPr>
            <w:tcW w:w="2016" w:type="dxa"/>
          </w:tcPr>
          <w:p w14:paraId="5EFB2E3A" w14:textId="005A8A67" w:rsidR="00151FB3" w:rsidRDefault="00780FDA">
            <w:r>
              <w:t>FR-09, US-04</w:t>
            </w:r>
          </w:p>
        </w:tc>
        <w:tc>
          <w:tcPr>
            <w:tcW w:w="2016" w:type="dxa"/>
          </w:tcPr>
          <w:p w14:paraId="65296134" w14:textId="495E81D1" w:rsidR="00151FB3" w:rsidRDefault="00780FDA">
            <w:r>
              <w:t>Modify</w:t>
            </w:r>
          </w:p>
        </w:tc>
        <w:tc>
          <w:tcPr>
            <w:tcW w:w="2016" w:type="dxa"/>
          </w:tcPr>
          <w:p w14:paraId="7F82E493" w14:textId="34D434B2" w:rsidR="00151FB3" w:rsidRDefault="00780FDA">
            <w:r>
              <w:t>Status is required but it isn’t enough evidence to be its own class</w:t>
            </w:r>
          </w:p>
        </w:tc>
        <w:tc>
          <w:tcPr>
            <w:tcW w:w="2016" w:type="dxa"/>
          </w:tcPr>
          <w:p w14:paraId="5B87CFB1" w14:textId="04E1767D" w:rsidR="00151FB3" w:rsidRDefault="00780FDA">
            <w:r>
              <w:t>Keep status but as an attribute in Appointment</w:t>
            </w:r>
          </w:p>
        </w:tc>
      </w:tr>
      <w:tr w:rsidR="00151FB3" w14:paraId="4A9D9F59" w14:textId="77777777">
        <w:tc>
          <w:tcPr>
            <w:tcW w:w="2016" w:type="dxa"/>
          </w:tcPr>
          <w:p w14:paraId="628AA3F5" w14:textId="1E345F07" w:rsidR="00151FB3" w:rsidRDefault="00780FDA">
            <w:r>
              <w:t xml:space="preserve">Add </w:t>
            </w:r>
            <w:proofErr w:type="spellStart"/>
            <w:r>
              <w:t>NotificationManager</w:t>
            </w:r>
            <w:proofErr w:type="spellEnd"/>
          </w:p>
        </w:tc>
        <w:tc>
          <w:tcPr>
            <w:tcW w:w="2016" w:type="dxa"/>
          </w:tcPr>
          <w:p w14:paraId="7BC0CD62" w14:textId="7FBDFCD0" w:rsidR="00151FB3" w:rsidRDefault="00780FDA">
            <w:r>
              <w:t>Mentioned in the Scope table</w:t>
            </w:r>
          </w:p>
        </w:tc>
        <w:tc>
          <w:tcPr>
            <w:tcW w:w="2016" w:type="dxa"/>
          </w:tcPr>
          <w:p w14:paraId="2E943192" w14:textId="573A64FC" w:rsidR="00151FB3" w:rsidRDefault="00163510">
            <w:r>
              <w:t>Reject</w:t>
            </w:r>
          </w:p>
        </w:tc>
        <w:tc>
          <w:tcPr>
            <w:tcW w:w="2016" w:type="dxa"/>
          </w:tcPr>
          <w:p w14:paraId="063E8961" w14:textId="42B49637" w:rsidR="00151FB3" w:rsidRDefault="00163510">
            <w:r>
              <w:t>Reminders are not confirmed requirements</w:t>
            </w:r>
          </w:p>
        </w:tc>
        <w:tc>
          <w:tcPr>
            <w:tcW w:w="2016" w:type="dxa"/>
          </w:tcPr>
          <w:p w14:paraId="282911D3" w14:textId="29A1B7AB" w:rsidR="00151FB3" w:rsidRDefault="00163510">
            <w:r>
              <w:t>None</w:t>
            </w:r>
          </w:p>
        </w:tc>
      </w:tr>
      <w:tr w:rsidR="00151FB3" w14:paraId="5E0BD8AA" w14:textId="77777777">
        <w:tc>
          <w:tcPr>
            <w:tcW w:w="2016" w:type="dxa"/>
          </w:tcPr>
          <w:p w14:paraId="1BF6EF0D" w14:textId="024BF6F5" w:rsidR="00151FB3" w:rsidRDefault="00151FB3"/>
        </w:tc>
        <w:tc>
          <w:tcPr>
            <w:tcW w:w="2016" w:type="dxa"/>
          </w:tcPr>
          <w:p w14:paraId="6B3D97C4" w14:textId="77777777" w:rsidR="00151FB3" w:rsidRDefault="00151FB3"/>
        </w:tc>
        <w:tc>
          <w:tcPr>
            <w:tcW w:w="2016" w:type="dxa"/>
          </w:tcPr>
          <w:p w14:paraId="34F4366F" w14:textId="77777777" w:rsidR="00151FB3" w:rsidRDefault="00151FB3"/>
        </w:tc>
        <w:tc>
          <w:tcPr>
            <w:tcW w:w="2016" w:type="dxa"/>
          </w:tcPr>
          <w:p w14:paraId="17D92076" w14:textId="77777777" w:rsidR="00151FB3" w:rsidRDefault="00151FB3"/>
        </w:tc>
        <w:tc>
          <w:tcPr>
            <w:tcW w:w="2016" w:type="dxa"/>
          </w:tcPr>
          <w:p w14:paraId="7FBF0410" w14:textId="77777777" w:rsidR="00151FB3" w:rsidRDefault="00151FB3"/>
        </w:tc>
      </w:tr>
      <w:tr w:rsidR="00151FB3" w14:paraId="112369C5" w14:textId="77777777">
        <w:tc>
          <w:tcPr>
            <w:tcW w:w="2016" w:type="dxa"/>
          </w:tcPr>
          <w:p w14:paraId="0783DF88" w14:textId="77777777" w:rsidR="00151FB3" w:rsidRDefault="00151FB3"/>
        </w:tc>
        <w:tc>
          <w:tcPr>
            <w:tcW w:w="2016" w:type="dxa"/>
          </w:tcPr>
          <w:p w14:paraId="69231BDA" w14:textId="77777777" w:rsidR="00151FB3" w:rsidRDefault="00151FB3"/>
        </w:tc>
        <w:tc>
          <w:tcPr>
            <w:tcW w:w="2016" w:type="dxa"/>
          </w:tcPr>
          <w:p w14:paraId="02F063EC" w14:textId="77777777" w:rsidR="00151FB3" w:rsidRDefault="00151FB3"/>
        </w:tc>
        <w:tc>
          <w:tcPr>
            <w:tcW w:w="2016" w:type="dxa"/>
          </w:tcPr>
          <w:p w14:paraId="5B361386" w14:textId="77777777" w:rsidR="00151FB3" w:rsidRDefault="00151FB3"/>
        </w:tc>
        <w:tc>
          <w:tcPr>
            <w:tcW w:w="2016" w:type="dxa"/>
          </w:tcPr>
          <w:p w14:paraId="4497DDC3" w14:textId="77777777" w:rsidR="00151FB3" w:rsidRDefault="00151FB3"/>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08"/>
    <w:rsid w:val="00034616"/>
    <w:rsid w:val="0006063C"/>
    <w:rsid w:val="000E4C67"/>
    <w:rsid w:val="0015074B"/>
    <w:rsid w:val="00151FB3"/>
    <w:rsid w:val="00163510"/>
    <w:rsid w:val="0029639D"/>
    <w:rsid w:val="00326F90"/>
    <w:rsid w:val="00485CD6"/>
    <w:rsid w:val="00497093"/>
    <w:rsid w:val="00780FDA"/>
    <w:rsid w:val="00923821"/>
    <w:rsid w:val="009D2DCE"/>
    <w:rsid w:val="00AA1D8D"/>
    <w:rsid w:val="00B47730"/>
    <w:rsid w:val="00B67911"/>
    <w:rsid w:val="00BD69F6"/>
    <w:rsid w:val="00BE1A23"/>
    <w:rsid w:val="00BF6583"/>
    <w:rsid w:val="00CB0664"/>
    <w:rsid w:val="00FC693F"/>
    <w:rsid w:val="00FD2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3</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Crowley</cp:lastModifiedBy>
  <cp:revision>3</cp:revision>
  <dcterms:created xsi:type="dcterms:W3CDTF">2013-12-23T23:15:00Z</dcterms:created>
  <dcterms:modified xsi:type="dcterms:W3CDTF">2026-09-18T09:46:00Z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
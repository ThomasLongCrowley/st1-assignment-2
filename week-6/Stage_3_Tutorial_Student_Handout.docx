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2FDC00F1" w:rsidR="00F043EF" w:rsidRDefault="00A20F88">
            <w:r>
              <w:t>Yes</w:t>
            </w:r>
          </w:p>
        </w:tc>
        <w:tc>
          <w:tcPr>
            <w:tcW w:w="3360" w:type="dxa"/>
          </w:tcPr>
          <w:p w14:paraId="6711A006" w14:textId="07CAFF1E" w:rsidR="00F043EF" w:rsidRDefault="00A20F88">
            <w:r>
              <w:t xml:space="preserve">Core domain concept with patient information/records and </w:t>
            </w:r>
            <w:proofErr w:type="spellStart"/>
            <w:r>
              <w:t>behaviour</w:t>
            </w:r>
            <w:proofErr w:type="spellEnd"/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273E0F4E" w:rsidR="00F043EF" w:rsidRDefault="00A20F88">
            <w:r>
              <w:t>Yes</w:t>
            </w:r>
          </w:p>
        </w:tc>
        <w:tc>
          <w:tcPr>
            <w:tcW w:w="3360" w:type="dxa"/>
          </w:tcPr>
          <w:p w14:paraId="33E5D8CE" w14:textId="33C235FC" w:rsidR="00F043EF" w:rsidRDefault="00A20F88">
            <w:r>
              <w:t>Core domain concept with practitioner information and availability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08B735C6" w:rsidR="00F043EF" w:rsidRDefault="00A20F88">
            <w:r>
              <w:t>Yes</w:t>
            </w:r>
          </w:p>
        </w:tc>
        <w:tc>
          <w:tcPr>
            <w:tcW w:w="3360" w:type="dxa"/>
          </w:tcPr>
          <w:p w14:paraId="191CB5BF" w14:textId="0B389E03" w:rsidR="00F043EF" w:rsidRDefault="00A20F88">
            <w:r>
              <w:t xml:space="preserve">Core domain concept with time, status, history, and appointment </w:t>
            </w:r>
            <w:proofErr w:type="spellStart"/>
            <w:r>
              <w:t>behaviour</w:t>
            </w:r>
            <w:proofErr w:type="spellEnd"/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671078E9" w:rsidR="00F043EF" w:rsidRDefault="00A20F88">
            <w:r>
              <w:t>No</w:t>
            </w:r>
          </w:p>
        </w:tc>
        <w:tc>
          <w:tcPr>
            <w:tcW w:w="3360" w:type="dxa"/>
          </w:tcPr>
          <w:p w14:paraId="5B9F0401" w14:textId="0377B556" w:rsidR="00F043EF" w:rsidRDefault="00A20F88">
            <w:r>
              <w:t>Just a simple value, not need as its own class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31EC3221" w:rsidR="00F043EF" w:rsidRDefault="00A20F88">
            <w:r>
              <w:t>No</w:t>
            </w:r>
          </w:p>
        </w:tc>
        <w:tc>
          <w:tcPr>
            <w:tcW w:w="3360" w:type="dxa"/>
          </w:tcPr>
          <w:p w14:paraId="443FA609" w14:textId="01894ED2" w:rsidR="00F043EF" w:rsidRDefault="00A20F88">
            <w:r>
              <w:t xml:space="preserve">Not enough confirmed </w:t>
            </w:r>
            <w:proofErr w:type="spellStart"/>
            <w:r>
              <w:t>behaviour</w:t>
            </w:r>
            <w:proofErr w:type="spellEnd"/>
            <w:r>
              <w:t xml:space="preserve"> to make this a class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75AF9CDC" w:rsidR="00F043EF" w:rsidRDefault="00A20F88">
            <w:r>
              <w:t>No</w:t>
            </w:r>
          </w:p>
        </w:tc>
        <w:tc>
          <w:tcPr>
            <w:tcW w:w="3360" w:type="dxa"/>
          </w:tcPr>
          <w:p w14:paraId="77F63167" w14:textId="2639725D" w:rsidR="00F043EF" w:rsidRDefault="00A20F88">
            <w:r>
              <w:t>This is technical implementation information, not a domain concept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3A8620B5" w:rsidR="00F043EF" w:rsidRDefault="00A20F88">
            <w:r>
              <w:t>No</w:t>
            </w:r>
          </w:p>
        </w:tc>
        <w:tc>
          <w:tcPr>
            <w:tcW w:w="3360" w:type="dxa"/>
          </w:tcPr>
          <w:p w14:paraId="585E63DA" w14:textId="74E0C474" w:rsidR="00F043EF" w:rsidRDefault="00A20F88">
            <w:r>
              <w:t xml:space="preserve">Better as a </w:t>
            </w:r>
            <w:proofErr w:type="spellStart"/>
            <w:r>
              <w:t>behaviour</w:t>
            </w:r>
            <w:proofErr w:type="spellEnd"/>
            <w:r>
              <w:t xml:space="preserve"> or state change for the Appointment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3D9D0FC6" w:rsidR="00F043EF" w:rsidRDefault="00A20F88">
            <w:r>
              <w:t>No</w:t>
            </w:r>
          </w:p>
        </w:tc>
        <w:tc>
          <w:tcPr>
            <w:tcW w:w="3360" w:type="dxa"/>
          </w:tcPr>
          <w:p w14:paraId="7E0E3FF5" w14:textId="40A6C236" w:rsidR="00F043EF" w:rsidRDefault="00A20F88">
            <w:r>
              <w:t xml:space="preserve">Better represented as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attribute/state of appointment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2D5F41AC" w14:textId="77777777" w:rsidR="00A20F88" w:rsidRDefault="00A20F88" w:rsidP="00A20F88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20F88" w14:paraId="1C40769D" w14:textId="77777777" w:rsidTr="00ED7712">
        <w:tc>
          <w:tcPr>
            <w:tcW w:w="5040" w:type="dxa"/>
          </w:tcPr>
          <w:p w14:paraId="3A672B1E" w14:textId="77777777" w:rsidR="00A20F88" w:rsidRDefault="00A20F88" w:rsidP="00ED7712">
            <w:r>
              <w:t>Responsibilities</w:t>
            </w:r>
          </w:p>
        </w:tc>
        <w:tc>
          <w:tcPr>
            <w:tcW w:w="5040" w:type="dxa"/>
          </w:tcPr>
          <w:p w14:paraId="22EDEA41" w14:textId="77777777" w:rsidR="00A20F88" w:rsidRDefault="00A20F88" w:rsidP="00ED7712">
            <w:r>
              <w:t>Collaborators</w:t>
            </w:r>
          </w:p>
        </w:tc>
      </w:tr>
      <w:tr w:rsidR="00A20F88" w14:paraId="48512C94" w14:textId="77777777" w:rsidTr="00ED7712">
        <w:tc>
          <w:tcPr>
            <w:tcW w:w="5040" w:type="dxa"/>
          </w:tcPr>
          <w:p w14:paraId="701324F2" w14:textId="77777777" w:rsidR="00A20F88" w:rsidRDefault="00A20F88" w:rsidP="00ED7712">
            <w:r>
              <w:t>Store patient information</w:t>
            </w:r>
          </w:p>
        </w:tc>
        <w:tc>
          <w:tcPr>
            <w:tcW w:w="5040" w:type="dxa"/>
          </w:tcPr>
          <w:p w14:paraId="297D55CC" w14:textId="77777777" w:rsidR="00A20F88" w:rsidRDefault="00A20F88" w:rsidP="00ED7712">
            <w:r>
              <w:t>Appointment</w:t>
            </w:r>
          </w:p>
        </w:tc>
      </w:tr>
      <w:tr w:rsidR="00A20F88" w14:paraId="03633CD5" w14:textId="77777777" w:rsidTr="00ED7712">
        <w:tc>
          <w:tcPr>
            <w:tcW w:w="5040" w:type="dxa"/>
          </w:tcPr>
          <w:p w14:paraId="6D280FD1" w14:textId="77777777" w:rsidR="00A20F88" w:rsidRDefault="00A20F88" w:rsidP="00ED7712">
            <w:r>
              <w:t>Provide patient record information</w:t>
            </w:r>
          </w:p>
        </w:tc>
        <w:tc>
          <w:tcPr>
            <w:tcW w:w="5040" w:type="dxa"/>
          </w:tcPr>
          <w:p w14:paraId="34F3ADE7" w14:textId="77777777" w:rsidR="00A20F88" w:rsidRDefault="00A20F88" w:rsidP="00ED7712">
            <w:r>
              <w:t>Appointment</w:t>
            </w:r>
          </w:p>
        </w:tc>
      </w:tr>
      <w:tr w:rsidR="00A20F88" w14:paraId="38D00974" w14:textId="77777777" w:rsidTr="00ED7712">
        <w:tc>
          <w:tcPr>
            <w:tcW w:w="5040" w:type="dxa"/>
          </w:tcPr>
          <w:p w14:paraId="1121568D" w14:textId="77777777" w:rsidR="00A20F88" w:rsidRDefault="00A20F88" w:rsidP="00ED7712">
            <w:r>
              <w:t>Validate basic patient information</w:t>
            </w:r>
          </w:p>
        </w:tc>
        <w:tc>
          <w:tcPr>
            <w:tcW w:w="5040" w:type="dxa"/>
          </w:tcPr>
          <w:p w14:paraId="47022847" w14:textId="77777777" w:rsidR="00A20F88" w:rsidRDefault="00A20F88" w:rsidP="00ED7712">
            <w:r>
              <w:t>Appointment</w:t>
            </w:r>
          </w:p>
        </w:tc>
      </w:tr>
    </w:tbl>
    <w:p w14:paraId="200782EE" w14:textId="77777777" w:rsidR="00A20F88" w:rsidRDefault="00A20F88" w:rsidP="00A20F88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20F88" w14:paraId="3BB7FDC6" w14:textId="77777777" w:rsidTr="00ED7712">
        <w:tc>
          <w:tcPr>
            <w:tcW w:w="5040" w:type="dxa"/>
          </w:tcPr>
          <w:p w14:paraId="5B36AB7E" w14:textId="77777777" w:rsidR="00A20F88" w:rsidRDefault="00A20F88" w:rsidP="00ED7712">
            <w:r>
              <w:t>Responsibilities</w:t>
            </w:r>
          </w:p>
        </w:tc>
        <w:tc>
          <w:tcPr>
            <w:tcW w:w="5040" w:type="dxa"/>
          </w:tcPr>
          <w:p w14:paraId="5B5DE21B" w14:textId="77777777" w:rsidR="00A20F88" w:rsidRDefault="00A20F88" w:rsidP="00ED7712">
            <w:r>
              <w:t>Collaborators</w:t>
            </w:r>
          </w:p>
        </w:tc>
      </w:tr>
      <w:tr w:rsidR="00A20F88" w14:paraId="6BDD14C5" w14:textId="77777777" w:rsidTr="00ED7712">
        <w:tc>
          <w:tcPr>
            <w:tcW w:w="5040" w:type="dxa"/>
          </w:tcPr>
          <w:p w14:paraId="1C8F7836" w14:textId="77777777" w:rsidR="00A20F88" w:rsidRDefault="00A20F88" w:rsidP="00ED7712">
            <w:r>
              <w:t>Store practitioner information</w:t>
            </w:r>
          </w:p>
        </w:tc>
        <w:tc>
          <w:tcPr>
            <w:tcW w:w="5040" w:type="dxa"/>
          </w:tcPr>
          <w:p w14:paraId="47037CF1" w14:textId="77777777" w:rsidR="00A20F88" w:rsidRDefault="00A20F88" w:rsidP="00ED7712">
            <w:r>
              <w:t>Appointment</w:t>
            </w:r>
          </w:p>
        </w:tc>
      </w:tr>
      <w:tr w:rsidR="00A20F88" w14:paraId="14BEDB57" w14:textId="77777777" w:rsidTr="00ED7712">
        <w:tc>
          <w:tcPr>
            <w:tcW w:w="5040" w:type="dxa"/>
          </w:tcPr>
          <w:p w14:paraId="1B72C700" w14:textId="77777777" w:rsidR="00A20F88" w:rsidRDefault="00A20F88" w:rsidP="00ED7712">
            <w:r>
              <w:t>Provide practitioner availability</w:t>
            </w:r>
          </w:p>
        </w:tc>
        <w:tc>
          <w:tcPr>
            <w:tcW w:w="5040" w:type="dxa"/>
          </w:tcPr>
          <w:p w14:paraId="1D49012D" w14:textId="77777777" w:rsidR="00A20F88" w:rsidRDefault="00A20F88" w:rsidP="00ED7712">
            <w:r>
              <w:t>Appointment</w:t>
            </w:r>
          </w:p>
        </w:tc>
      </w:tr>
      <w:tr w:rsidR="00A20F88" w14:paraId="522D6F95" w14:textId="77777777" w:rsidTr="00ED7712">
        <w:tc>
          <w:tcPr>
            <w:tcW w:w="5040" w:type="dxa"/>
          </w:tcPr>
          <w:p w14:paraId="78F150B9" w14:textId="77777777" w:rsidR="00A20F88" w:rsidRDefault="00A20F88" w:rsidP="00ED7712">
            <w:r>
              <w:t>Relate to appointments</w:t>
            </w:r>
          </w:p>
        </w:tc>
        <w:tc>
          <w:tcPr>
            <w:tcW w:w="5040" w:type="dxa"/>
          </w:tcPr>
          <w:p w14:paraId="5CB2CB48" w14:textId="77777777" w:rsidR="00A20F88" w:rsidRDefault="00A20F88" w:rsidP="00ED7712">
            <w:r>
              <w:t>Appointment</w:t>
            </w:r>
          </w:p>
        </w:tc>
      </w:tr>
    </w:tbl>
    <w:p w14:paraId="341E8C95" w14:textId="77777777" w:rsidR="00A20F88" w:rsidRDefault="00A20F88" w:rsidP="00A20F88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20F88" w14:paraId="1B240FE0" w14:textId="77777777" w:rsidTr="00ED7712">
        <w:tc>
          <w:tcPr>
            <w:tcW w:w="5040" w:type="dxa"/>
          </w:tcPr>
          <w:p w14:paraId="130407B9" w14:textId="77777777" w:rsidR="00A20F88" w:rsidRDefault="00A20F88" w:rsidP="00ED7712">
            <w:r>
              <w:t>Responsibilities</w:t>
            </w:r>
          </w:p>
        </w:tc>
        <w:tc>
          <w:tcPr>
            <w:tcW w:w="5040" w:type="dxa"/>
          </w:tcPr>
          <w:p w14:paraId="1CA904A6" w14:textId="77777777" w:rsidR="00A20F88" w:rsidRDefault="00A20F88" w:rsidP="00ED7712">
            <w:r>
              <w:t>Collaborators</w:t>
            </w:r>
          </w:p>
        </w:tc>
      </w:tr>
      <w:tr w:rsidR="00A20F88" w14:paraId="31FF7868" w14:textId="77777777" w:rsidTr="00ED7712">
        <w:tc>
          <w:tcPr>
            <w:tcW w:w="5040" w:type="dxa"/>
          </w:tcPr>
          <w:p w14:paraId="5181C75C" w14:textId="77777777" w:rsidR="00A20F88" w:rsidRDefault="00A20F88" w:rsidP="00ED7712">
            <w:r>
              <w:t>Create/book appointment</w:t>
            </w:r>
          </w:p>
        </w:tc>
        <w:tc>
          <w:tcPr>
            <w:tcW w:w="5040" w:type="dxa"/>
          </w:tcPr>
          <w:p w14:paraId="7AC9FD18" w14:textId="77777777" w:rsidR="00A20F88" w:rsidRDefault="00A20F88" w:rsidP="00ED7712">
            <w:r>
              <w:t>Patient, Practitioner</w:t>
            </w:r>
          </w:p>
        </w:tc>
      </w:tr>
      <w:tr w:rsidR="00A20F88" w14:paraId="70535B75" w14:textId="77777777" w:rsidTr="00ED7712">
        <w:tc>
          <w:tcPr>
            <w:tcW w:w="5040" w:type="dxa"/>
          </w:tcPr>
          <w:p w14:paraId="30BAFCD5" w14:textId="77777777" w:rsidR="00A20F88" w:rsidRDefault="00A20F88" w:rsidP="00ED7712">
            <w:r>
              <w:lastRenderedPageBreak/>
              <w:t>Store appointment details</w:t>
            </w:r>
          </w:p>
        </w:tc>
        <w:tc>
          <w:tcPr>
            <w:tcW w:w="5040" w:type="dxa"/>
          </w:tcPr>
          <w:p w14:paraId="1082430F" w14:textId="77777777" w:rsidR="00A20F88" w:rsidRDefault="00A20F88" w:rsidP="00ED7712">
            <w:r>
              <w:t>Patient, Practitioner</w:t>
            </w:r>
          </w:p>
        </w:tc>
      </w:tr>
      <w:tr w:rsidR="00A20F88" w14:paraId="27A724AE" w14:textId="77777777" w:rsidTr="00ED7712">
        <w:tc>
          <w:tcPr>
            <w:tcW w:w="5040" w:type="dxa"/>
          </w:tcPr>
          <w:p w14:paraId="48E87C82" w14:textId="77777777" w:rsidR="00A20F88" w:rsidRDefault="00A20F88" w:rsidP="00ED7712">
            <w:r>
              <w:t>Connect patient and practitioner</w:t>
            </w:r>
          </w:p>
        </w:tc>
        <w:tc>
          <w:tcPr>
            <w:tcW w:w="5040" w:type="dxa"/>
          </w:tcPr>
          <w:p w14:paraId="19FD5B60" w14:textId="77777777" w:rsidR="00A20F88" w:rsidRDefault="00A20F88" w:rsidP="00ED7712">
            <w:r>
              <w:t>Patient, Practitioner</w:t>
            </w:r>
          </w:p>
        </w:tc>
      </w:tr>
      <w:tr w:rsidR="00A20F88" w14:paraId="151E7489" w14:textId="77777777" w:rsidTr="00ED7712">
        <w:tc>
          <w:tcPr>
            <w:tcW w:w="5040" w:type="dxa"/>
          </w:tcPr>
          <w:p w14:paraId="5236E088" w14:textId="77777777" w:rsidR="00A20F88" w:rsidRDefault="00A20F88" w:rsidP="00ED7712">
            <w:r>
              <w:t>Maintain appointment time and status</w:t>
            </w:r>
          </w:p>
        </w:tc>
        <w:tc>
          <w:tcPr>
            <w:tcW w:w="5040" w:type="dxa"/>
          </w:tcPr>
          <w:p w14:paraId="1E509986" w14:textId="77777777" w:rsidR="00A20F88" w:rsidRDefault="00A20F88" w:rsidP="00ED7712">
            <w:r>
              <w:t>Patient, Practitioner</w:t>
            </w:r>
          </w:p>
        </w:tc>
      </w:tr>
      <w:tr w:rsidR="00A20F88" w14:paraId="25860CA5" w14:textId="77777777" w:rsidTr="00ED7712">
        <w:tc>
          <w:tcPr>
            <w:tcW w:w="5040" w:type="dxa"/>
          </w:tcPr>
          <w:p w14:paraId="4C6970DA" w14:textId="77777777" w:rsidR="00A20F88" w:rsidRDefault="00A20F88" w:rsidP="00ED7712">
            <w:r>
              <w:t>Reschedule and cancel appointments</w:t>
            </w:r>
          </w:p>
        </w:tc>
        <w:tc>
          <w:tcPr>
            <w:tcW w:w="5040" w:type="dxa"/>
          </w:tcPr>
          <w:p w14:paraId="041B472C" w14:textId="77777777" w:rsidR="00A20F88" w:rsidRDefault="00A20F88" w:rsidP="00ED7712">
            <w:r>
              <w:t>Patient, Practitioner</w:t>
            </w:r>
          </w:p>
        </w:tc>
      </w:tr>
      <w:tr w:rsidR="00A20F88" w14:paraId="2E8CD158" w14:textId="77777777" w:rsidTr="00ED7712">
        <w:tc>
          <w:tcPr>
            <w:tcW w:w="5040" w:type="dxa"/>
          </w:tcPr>
          <w:p w14:paraId="229FEF7C" w14:textId="77777777" w:rsidR="00A20F88" w:rsidRDefault="00A20F88" w:rsidP="00ED7712">
            <w:r>
              <w:t>Maintain appointment history</w:t>
            </w:r>
          </w:p>
        </w:tc>
        <w:tc>
          <w:tcPr>
            <w:tcW w:w="5040" w:type="dxa"/>
          </w:tcPr>
          <w:p w14:paraId="6CB31DD8" w14:textId="77777777" w:rsidR="00A20F88" w:rsidRDefault="00A20F88" w:rsidP="00ED7712">
            <w:r>
              <w:t>Patient, Practitioner</w:t>
            </w:r>
          </w:p>
        </w:tc>
      </w:tr>
      <w:tr w:rsidR="00A20F88" w14:paraId="6E212F6C" w14:textId="77777777" w:rsidTr="00ED7712">
        <w:tc>
          <w:tcPr>
            <w:tcW w:w="5040" w:type="dxa"/>
          </w:tcPr>
          <w:p w14:paraId="6B47E9C5" w14:textId="77777777" w:rsidR="00A20F88" w:rsidRDefault="00A20F88" w:rsidP="00ED7712">
            <w:r>
              <w:t>Support duplicate booking check</w:t>
            </w:r>
          </w:p>
        </w:tc>
        <w:tc>
          <w:tcPr>
            <w:tcW w:w="5040" w:type="dxa"/>
          </w:tcPr>
          <w:p w14:paraId="40E00B60" w14:textId="77777777" w:rsidR="00A20F88" w:rsidRDefault="00A20F88" w:rsidP="00ED7712">
            <w: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0A1A817B" w14:textId="0CB9E250" w:rsidR="00A249BE" w:rsidRDefault="00A249BE">
      <w:r>
        <w:t>Association because a patient can have more than one appointment and each appointment relates to one patient.</w:t>
      </w:r>
    </w:p>
    <w:p w14:paraId="31FB05E5" w14:textId="77777777" w:rsidR="00F043EF" w:rsidRDefault="00000000">
      <w:r>
        <w:t>Practitioner to Appointment: what multiplicity?</w:t>
      </w:r>
    </w:p>
    <w:p w14:paraId="780DFEE2" w14:textId="42F1DEE2" w:rsidR="00A249BE" w:rsidRDefault="00A249BE">
      <w:r>
        <w:t>Practitioner 1—</w:t>
      </w:r>
      <w:proofErr w:type="gramStart"/>
      <w:r>
        <w:t>0..</w:t>
      </w:r>
      <w:proofErr w:type="gramEnd"/>
      <w:r>
        <w:t>* Appointment</w:t>
      </w:r>
    </w:p>
    <w:p w14:paraId="2DF28EC9" w14:textId="12B31596" w:rsidR="00A249BE" w:rsidRDefault="00A249BE">
      <w:r>
        <w:t xml:space="preserve">One Practitioner can have zero or many appointments while each appointment can have exactly one </w:t>
      </w:r>
      <w:proofErr w:type="gramStart"/>
      <w:r>
        <w:t>practitioner</w:t>
      </w:r>
      <w:proofErr w:type="gramEnd"/>
      <w:r>
        <w:t>.</w:t>
      </w: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42CECEB8" w14:textId="3E394E3D" w:rsidR="00A249BE" w:rsidRDefault="00A249BE">
      <w:r>
        <w:t>No because appointment is not a type of patient, so no inheritance.</w:t>
      </w:r>
    </w:p>
    <w:p w14:paraId="439A7BC6" w14:textId="77777777" w:rsidR="00F043EF" w:rsidRDefault="00000000">
      <w:r>
        <w:t>Does Clinic need to own every object?</w:t>
      </w:r>
    </w:p>
    <w:p w14:paraId="0F838A7F" w14:textId="509E83F0" w:rsidR="00A249BE" w:rsidRDefault="00A249BE">
      <w:r>
        <w:t>No because the model does not need a Clinic class which would own patient, practitioner and appointment. Doing so would make the system more complex without confirmed requirement support.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A249BE" w14:paraId="2B0360E4" w14:textId="77777777" w:rsidTr="00A249BE">
        <w:tc>
          <w:tcPr>
            <w:tcW w:w="3432" w:type="dxa"/>
          </w:tcPr>
          <w:p w14:paraId="49575256" w14:textId="72A803B9" w:rsidR="00A249BE" w:rsidRDefault="00A249BE">
            <w:r>
              <w:t>AI proposal</w:t>
            </w:r>
          </w:p>
        </w:tc>
        <w:tc>
          <w:tcPr>
            <w:tcW w:w="3432" w:type="dxa"/>
          </w:tcPr>
          <w:p w14:paraId="35FE7C71" w14:textId="634291EE" w:rsidR="00A249BE" w:rsidRDefault="00A249BE">
            <w:r>
              <w:t>Keep</w:t>
            </w:r>
          </w:p>
        </w:tc>
        <w:tc>
          <w:tcPr>
            <w:tcW w:w="3432" w:type="dxa"/>
          </w:tcPr>
          <w:p w14:paraId="7EF8D4A9" w14:textId="002A36ED" w:rsidR="00A249BE" w:rsidRDefault="00A249BE">
            <w:proofErr w:type="spellStart"/>
            <w:r>
              <w:t>Reeason</w:t>
            </w:r>
            <w:proofErr w:type="spellEnd"/>
          </w:p>
        </w:tc>
      </w:tr>
      <w:tr w:rsidR="00A249BE" w14:paraId="754782A6" w14:textId="77777777" w:rsidTr="00A249BE">
        <w:tc>
          <w:tcPr>
            <w:tcW w:w="3432" w:type="dxa"/>
          </w:tcPr>
          <w:p w14:paraId="038B2C9E" w14:textId="6AC49BE9" w:rsidR="00A249BE" w:rsidRDefault="00A249BE">
            <w:proofErr w:type="spellStart"/>
            <w:r>
              <w:t>PatientManager</w:t>
            </w:r>
            <w:proofErr w:type="spellEnd"/>
          </w:p>
        </w:tc>
        <w:tc>
          <w:tcPr>
            <w:tcW w:w="3432" w:type="dxa"/>
          </w:tcPr>
          <w:p w14:paraId="0D3B58D5" w14:textId="283E0E83" w:rsidR="00A249BE" w:rsidRDefault="00A249BE">
            <w:r>
              <w:t>Reject</w:t>
            </w:r>
          </w:p>
        </w:tc>
        <w:tc>
          <w:tcPr>
            <w:tcW w:w="3432" w:type="dxa"/>
          </w:tcPr>
          <w:p w14:paraId="38CB9608" w14:textId="296779F0" w:rsidR="00A249BE" w:rsidRDefault="00A249BE">
            <w:r>
              <w:t xml:space="preserve">Patient responsibilities can just stay with </w:t>
            </w:r>
            <w:proofErr w:type="gramStart"/>
            <w:r>
              <w:t>Patient</w:t>
            </w:r>
            <w:proofErr w:type="gram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extra manager class isn’t necessary</w:t>
            </w:r>
          </w:p>
        </w:tc>
      </w:tr>
      <w:tr w:rsidR="00A249BE" w14:paraId="0EA18C10" w14:textId="77777777" w:rsidTr="00A249BE">
        <w:tc>
          <w:tcPr>
            <w:tcW w:w="3432" w:type="dxa"/>
          </w:tcPr>
          <w:p w14:paraId="14910843" w14:textId="450C0E05" w:rsidR="00A249BE" w:rsidRDefault="00A249BE">
            <w:proofErr w:type="spellStart"/>
            <w:r>
              <w:t>PractitionerManager</w:t>
            </w:r>
            <w:proofErr w:type="spellEnd"/>
          </w:p>
        </w:tc>
        <w:tc>
          <w:tcPr>
            <w:tcW w:w="3432" w:type="dxa"/>
          </w:tcPr>
          <w:p w14:paraId="1AF6BC5F" w14:textId="00DDD98B" w:rsidR="00A249BE" w:rsidRDefault="00A249BE">
            <w:r>
              <w:t>Reject</w:t>
            </w:r>
          </w:p>
        </w:tc>
        <w:tc>
          <w:tcPr>
            <w:tcW w:w="3432" w:type="dxa"/>
          </w:tcPr>
          <w:p w14:paraId="06A54DAD" w14:textId="06343EF2" w:rsidR="00A249BE" w:rsidRDefault="00A249BE">
            <w:r>
              <w:t xml:space="preserve">Practitioner already owns </w:t>
            </w:r>
            <w:proofErr w:type="spellStart"/>
            <w:r>
              <w:t>practioner</w:t>
            </w:r>
            <w:proofErr w:type="spellEnd"/>
            <w:r>
              <w:t xml:space="preserve"> state and availability</w:t>
            </w:r>
          </w:p>
        </w:tc>
      </w:tr>
      <w:tr w:rsidR="00A249BE" w14:paraId="78ECEF4E" w14:textId="77777777" w:rsidTr="00A249BE">
        <w:tc>
          <w:tcPr>
            <w:tcW w:w="3432" w:type="dxa"/>
          </w:tcPr>
          <w:p w14:paraId="0EEDAE43" w14:textId="0AD42B94" w:rsidR="00A249BE" w:rsidRDefault="00A249BE">
            <w:proofErr w:type="spellStart"/>
            <w:r>
              <w:t>AppointmentManager</w:t>
            </w:r>
            <w:proofErr w:type="spellEnd"/>
          </w:p>
        </w:tc>
        <w:tc>
          <w:tcPr>
            <w:tcW w:w="3432" w:type="dxa"/>
          </w:tcPr>
          <w:p w14:paraId="4F4306C6" w14:textId="4E210549" w:rsidR="00A249BE" w:rsidRDefault="00A249BE">
            <w:r>
              <w:t>Reject</w:t>
            </w:r>
          </w:p>
        </w:tc>
        <w:tc>
          <w:tcPr>
            <w:tcW w:w="3432" w:type="dxa"/>
          </w:tcPr>
          <w:p w14:paraId="5967A9E0" w14:textId="0132A9B1" w:rsidR="00A249BE" w:rsidRDefault="00A249BE">
            <w:r>
              <w:t xml:space="preserve">Appointment </w:t>
            </w:r>
            <w:proofErr w:type="spellStart"/>
            <w:r>
              <w:t>behaviour</w:t>
            </w:r>
            <w:proofErr w:type="spellEnd"/>
            <w:r>
              <w:t xml:space="preserve"> is already apart of Appointment</w:t>
            </w:r>
          </w:p>
        </w:tc>
      </w:tr>
      <w:tr w:rsidR="00A249BE" w14:paraId="7BF5F704" w14:textId="77777777" w:rsidTr="00A249BE">
        <w:tc>
          <w:tcPr>
            <w:tcW w:w="3432" w:type="dxa"/>
          </w:tcPr>
          <w:p w14:paraId="795B0199" w14:textId="7BAAAC60" w:rsidR="00A249BE" w:rsidRDefault="00A249BE">
            <w:proofErr w:type="spellStart"/>
            <w:r>
              <w:t>ClinicController</w:t>
            </w:r>
            <w:proofErr w:type="spellEnd"/>
          </w:p>
        </w:tc>
        <w:tc>
          <w:tcPr>
            <w:tcW w:w="3432" w:type="dxa"/>
          </w:tcPr>
          <w:p w14:paraId="335933DB" w14:textId="054533DC" w:rsidR="00A249BE" w:rsidRDefault="00A249BE">
            <w:r>
              <w:t>Reject</w:t>
            </w:r>
          </w:p>
        </w:tc>
        <w:tc>
          <w:tcPr>
            <w:tcW w:w="3432" w:type="dxa"/>
          </w:tcPr>
          <w:p w14:paraId="00273A58" w14:textId="6FE0919B" w:rsidR="00A249BE" w:rsidRDefault="00A249BE">
            <w:r>
              <w:t>Hasn’t been confirmed as a requirement</w:t>
            </w:r>
          </w:p>
        </w:tc>
      </w:tr>
      <w:tr w:rsidR="00A249BE" w14:paraId="087B2CF0" w14:textId="77777777" w:rsidTr="00A249BE">
        <w:tc>
          <w:tcPr>
            <w:tcW w:w="3432" w:type="dxa"/>
          </w:tcPr>
          <w:p w14:paraId="47704BE6" w14:textId="5E2516DE" w:rsidR="00A249BE" w:rsidRDefault="00A249BE">
            <w:proofErr w:type="spellStart"/>
            <w:r>
              <w:t>NotificationManager</w:t>
            </w:r>
            <w:proofErr w:type="spellEnd"/>
          </w:p>
        </w:tc>
        <w:tc>
          <w:tcPr>
            <w:tcW w:w="3432" w:type="dxa"/>
          </w:tcPr>
          <w:p w14:paraId="3A1C817C" w14:textId="46D32029" w:rsidR="00A249BE" w:rsidRDefault="00A249BE">
            <w:r>
              <w:t>Reject</w:t>
            </w:r>
          </w:p>
        </w:tc>
        <w:tc>
          <w:tcPr>
            <w:tcW w:w="3432" w:type="dxa"/>
          </w:tcPr>
          <w:p w14:paraId="72A03E19" w14:textId="7FB62AA0" w:rsidR="00A249BE" w:rsidRDefault="00A249BE">
            <w:r>
              <w:t>Its only Provisional, hasn’t been confirmed</w:t>
            </w:r>
          </w:p>
        </w:tc>
      </w:tr>
      <w:tr w:rsidR="00A249BE" w14:paraId="364A4C24" w14:textId="77777777" w:rsidTr="00A249BE">
        <w:tc>
          <w:tcPr>
            <w:tcW w:w="3432" w:type="dxa"/>
          </w:tcPr>
          <w:p w14:paraId="51A104E6" w14:textId="7639BFE3" w:rsidR="00A249BE" w:rsidRDefault="00A249BE">
            <w:proofErr w:type="spellStart"/>
            <w:r>
              <w:t>ScheduleEngine</w:t>
            </w:r>
            <w:proofErr w:type="spellEnd"/>
          </w:p>
        </w:tc>
        <w:tc>
          <w:tcPr>
            <w:tcW w:w="3432" w:type="dxa"/>
          </w:tcPr>
          <w:p w14:paraId="2945DB59" w14:textId="1BC228FA" w:rsidR="00A249BE" w:rsidRDefault="00A249BE">
            <w:r>
              <w:t>Reject</w:t>
            </w:r>
          </w:p>
        </w:tc>
        <w:tc>
          <w:tcPr>
            <w:tcW w:w="3432" w:type="dxa"/>
          </w:tcPr>
          <w:p w14:paraId="77FCBF78" w14:textId="6AF4EC91" w:rsidR="00A249BE" w:rsidRDefault="00A249BE">
            <w:r>
              <w:t xml:space="preserve">A schedule already exists as </w:t>
            </w:r>
            <w:proofErr w:type="spellStart"/>
            <w:r>
              <w:t>behaviour</w:t>
            </w:r>
            <w:proofErr w:type="spellEnd"/>
            <w:r>
              <w:t xml:space="preserve"> or rules but there is no requirement that justifies it</w:t>
            </w:r>
          </w:p>
        </w:tc>
      </w:tr>
    </w:tbl>
    <w:p w14:paraId="4E543FAD" w14:textId="77777777" w:rsidR="00A249BE" w:rsidRDefault="00A249BE"/>
    <w:sectPr w:rsidR="00A249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27408"/>
    <w:rsid w:val="00034616"/>
    <w:rsid w:val="0006063C"/>
    <w:rsid w:val="0015074B"/>
    <w:rsid w:val="0029639D"/>
    <w:rsid w:val="00326F90"/>
    <w:rsid w:val="00503F12"/>
    <w:rsid w:val="005C6C38"/>
    <w:rsid w:val="00900F50"/>
    <w:rsid w:val="009424E2"/>
    <w:rsid w:val="00A20F88"/>
    <w:rsid w:val="00A249BE"/>
    <w:rsid w:val="00AA1D8D"/>
    <w:rsid w:val="00B47730"/>
    <w:rsid w:val="00CB0664"/>
    <w:rsid w:val="00E80860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Crowley</cp:lastModifiedBy>
  <cp:revision>4</cp:revision>
  <dcterms:created xsi:type="dcterms:W3CDTF">2013-12-23T23:15:00Z</dcterms:created>
  <dcterms:modified xsi:type="dcterms:W3CDTF">2026-09-18T09:45:00Z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
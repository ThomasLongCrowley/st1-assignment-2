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C07700" w14:paraId="02925A4B" w14:textId="77777777">
        <w:tc>
          <w:tcPr>
            <w:tcW w:w="3360" w:type="dxa"/>
          </w:tcPr>
          <w:p w14:paraId="25B01191" w14:textId="2EAC6EFA" w:rsidR="00C07700" w:rsidRDefault="00C07700" w:rsidP="00C07700">
            <w:r>
              <w:t>Patients</w:t>
            </w:r>
          </w:p>
        </w:tc>
        <w:tc>
          <w:tcPr>
            <w:tcW w:w="3360" w:type="dxa"/>
          </w:tcPr>
          <w:p w14:paraId="6E9EB347" w14:textId="282A2F49" w:rsidR="00C07700" w:rsidRDefault="00C07700" w:rsidP="00C07700">
            <w:r>
              <w:t>Need their appointments to be accurately recorded and their appointment status always up to date</w:t>
            </w:r>
          </w:p>
        </w:tc>
        <w:tc>
          <w:tcPr>
            <w:tcW w:w="3360" w:type="dxa"/>
          </w:tcPr>
          <w:p w14:paraId="59508F32" w14:textId="139E7881" w:rsidR="00C07700" w:rsidRDefault="005D091A" w:rsidP="00C07700">
            <w:r>
              <w:t>May want appointments changed easily, but some changes could affect practitioner schedule</w:t>
            </w:r>
          </w:p>
        </w:tc>
      </w:tr>
      <w:tr w:rsidR="00C07700" w14:paraId="5A2F0916" w14:textId="77777777">
        <w:tc>
          <w:tcPr>
            <w:tcW w:w="3360" w:type="dxa"/>
          </w:tcPr>
          <w:p w14:paraId="439E9CA7" w14:textId="7564BB6A" w:rsidR="00C07700" w:rsidRDefault="00C07700" w:rsidP="00C07700">
            <w:r>
              <w:t>Practitioners</w:t>
            </w:r>
          </w:p>
        </w:tc>
        <w:tc>
          <w:tcPr>
            <w:tcW w:w="3360" w:type="dxa"/>
          </w:tcPr>
          <w:p w14:paraId="36EC8F5C" w14:textId="3476BEAE" w:rsidR="00C07700" w:rsidRDefault="00C07700" w:rsidP="00C07700">
            <w:r>
              <w:t>Need to view their availability and access relevant patient information</w:t>
            </w:r>
          </w:p>
        </w:tc>
        <w:tc>
          <w:tcPr>
            <w:tcW w:w="3360" w:type="dxa"/>
          </w:tcPr>
          <w:p w14:paraId="2C447AFD" w14:textId="0FA0E183" w:rsidR="00C07700" w:rsidRDefault="005D091A" w:rsidP="00C07700">
            <w:r>
              <w:t>May want access to patient information, but access could be restricted for privacy and security</w:t>
            </w:r>
          </w:p>
        </w:tc>
      </w:tr>
      <w:tr w:rsidR="00C07700" w14:paraId="6A572316" w14:textId="77777777">
        <w:tc>
          <w:tcPr>
            <w:tcW w:w="3360" w:type="dxa"/>
          </w:tcPr>
          <w:p w14:paraId="597C6E47" w14:textId="4A7DE5B6" w:rsidR="00C07700" w:rsidRDefault="00C07700" w:rsidP="00C07700">
            <w:r>
              <w:t>Front Desk Staff</w:t>
            </w:r>
          </w:p>
        </w:tc>
        <w:tc>
          <w:tcPr>
            <w:tcW w:w="3360" w:type="dxa"/>
          </w:tcPr>
          <w:p w14:paraId="159F791B" w14:textId="5AE2626A" w:rsidR="00C07700" w:rsidRDefault="00C07700" w:rsidP="00C07700">
            <w:r>
              <w:t>Need to create, reschedule, cancel and manage appointments</w:t>
            </w:r>
          </w:p>
        </w:tc>
        <w:tc>
          <w:tcPr>
            <w:tcW w:w="3360" w:type="dxa"/>
          </w:tcPr>
          <w:p w14:paraId="21F5B616" w14:textId="46108D05" w:rsidR="00C07700" w:rsidRDefault="005D091A" w:rsidP="00C07700">
            <w:r>
              <w:t>May need freedom to reschedule or cancel appointments, but practitioners may need control of their availability</w:t>
            </w:r>
          </w:p>
        </w:tc>
      </w:tr>
      <w:tr w:rsidR="00C07700" w14:paraId="1A6DBE58" w14:textId="77777777">
        <w:tc>
          <w:tcPr>
            <w:tcW w:w="3360" w:type="dxa"/>
          </w:tcPr>
          <w:p w14:paraId="2BE9EC91" w14:textId="39E65A8B" w:rsidR="00C07700" w:rsidRDefault="00C07700" w:rsidP="00C07700">
            <w:r>
              <w:t>System Admin</w:t>
            </w:r>
          </w:p>
        </w:tc>
        <w:tc>
          <w:tcPr>
            <w:tcW w:w="3360" w:type="dxa"/>
          </w:tcPr>
          <w:p w14:paraId="48254DE4" w14:textId="552C5EC3" w:rsidR="00C07700" w:rsidRDefault="00C07700" w:rsidP="00C07700">
            <w:r>
              <w:t>Need to maintain and support the system</w:t>
            </w:r>
          </w:p>
        </w:tc>
        <w:tc>
          <w:tcPr>
            <w:tcW w:w="3360" w:type="dxa"/>
          </w:tcPr>
          <w:p w14:paraId="5A2A0E26" w14:textId="156341B4" w:rsidR="00C07700" w:rsidRDefault="005D091A" w:rsidP="00C07700">
            <w:r>
              <w:t xml:space="preserve">May need broad system access for support but could have conflicts with privacy restrictions on information about </w:t>
            </w:r>
            <w:proofErr w:type="spellStart"/>
            <w:r>
              <w:t>paitents</w:t>
            </w:r>
            <w:proofErr w:type="spellEnd"/>
            <w:r>
              <w:t>.</w:t>
            </w:r>
          </w:p>
        </w:tc>
      </w:tr>
      <w:tr w:rsidR="00C07700" w14:paraId="39A0DFBB" w14:textId="77777777">
        <w:tc>
          <w:tcPr>
            <w:tcW w:w="3360" w:type="dxa"/>
          </w:tcPr>
          <w:p w14:paraId="7F2BF714" w14:textId="77777777" w:rsidR="00C07700" w:rsidRDefault="00C07700" w:rsidP="00C07700"/>
        </w:tc>
        <w:tc>
          <w:tcPr>
            <w:tcW w:w="3360" w:type="dxa"/>
          </w:tcPr>
          <w:p w14:paraId="54B2B48C" w14:textId="77777777" w:rsidR="00C07700" w:rsidRDefault="00C07700" w:rsidP="00C07700"/>
        </w:tc>
        <w:tc>
          <w:tcPr>
            <w:tcW w:w="3360" w:type="dxa"/>
          </w:tcPr>
          <w:p w14:paraId="66C5497B" w14:textId="77777777" w:rsidR="00C07700" w:rsidRDefault="00C07700" w:rsidP="00C07700"/>
        </w:tc>
      </w:tr>
    </w:tbl>
    <w:p w14:paraId="6BB3DFEC" w14:textId="77777777" w:rsidR="00423D26" w:rsidRDefault="00000000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518E051C" w:rsidR="00423D26" w:rsidRDefault="00C07700">
      <w:r>
        <w:t>X Functional   □ Non-functional   The system shall allow staff to cancel an appointment.</w:t>
      </w:r>
    </w:p>
    <w:p w14:paraId="65C4107D" w14:textId="160B6453" w:rsidR="00423D26" w:rsidRDefault="00000000">
      <w:r>
        <w:t xml:space="preserve">□ Functional   </w:t>
      </w:r>
      <w:r w:rsidR="00C07700">
        <w:t>X</w:t>
      </w:r>
      <w:r>
        <w:t xml:space="preserve"> Non-functional   The system should remain responsive for the course-scale dataset.</w:t>
      </w:r>
    </w:p>
    <w:p w14:paraId="2DB971D7" w14:textId="67B014C1" w:rsidR="00423D26" w:rsidRDefault="00C07700">
      <w:r>
        <w:t>X Functional   □ Non-functional   The system shall retain cancelled appointments.</w:t>
      </w:r>
    </w:p>
    <w:p w14:paraId="3E510432" w14:textId="15CAF390" w:rsidR="00423D26" w:rsidRDefault="00000000">
      <w:r>
        <w:t xml:space="preserve">□ Functional   </w:t>
      </w:r>
      <w:r w:rsidR="00C07700">
        <w:t xml:space="preserve">X </w:t>
      </w:r>
      <w:r>
        <w:t>Non-functional   Core business logic should be independently testable.</w:t>
      </w:r>
    </w:p>
    <w:p w14:paraId="451AC9C1" w14:textId="00E27592" w:rsidR="00423D26" w:rsidRDefault="00C07700">
      <w:r>
        <w:t>X Functional   □ Non-functional   The system shall search for a patient by ID.</w:t>
      </w:r>
    </w:p>
    <w:p w14:paraId="273D9546" w14:textId="77777777" w:rsidR="00D2033F" w:rsidRDefault="00D2033F"/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6965FD0A" w:rsidR="00423D26" w:rsidRDefault="00000000">
      <w:r>
        <w:t xml:space="preserve">Problem: </w:t>
      </w:r>
      <w:r w:rsidR="00D2033F">
        <w:t>Easy to use is more subjective and not measurable</w:t>
      </w:r>
      <w:r>
        <w:t xml:space="preserve">   Clarification question: </w:t>
      </w:r>
      <w:r w:rsidR="00D2033F">
        <w:t>What would count as easy to use for the staff at SmartCare</w:t>
      </w:r>
    </w:p>
    <w:p w14:paraId="25100572" w14:textId="77777777" w:rsidR="00423D26" w:rsidRDefault="00000000">
      <w:r>
        <w:t>Patient search should be fast.</w:t>
      </w:r>
    </w:p>
    <w:p w14:paraId="72ADB6CF" w14:textId="23DD1F19" w:rsidR="00423D26" w:rsidRDefault="00000000">
      <w:r>
        <w:t>Problem</w:t>
      </w:r>
      <w:proofErr w:type="gramStart"/>
      <w:r>
        <w:t xml:space="preserve">: </w:t>
      </w:r>
      <w:r w:rsidR="00D2033F">
        <w:t xml:space="preserve"> fast</w:t>
      </w:r>
      <w:proofErr w:type="gramEnd"/>
      <w:r w:rsidR="00D2033F">
        <w:t xml:space="preserve"> is not very specific and gives no target for response-time </w:t>
      </w:r>
      <w:r>
        <w:t xml:space="preserve">Clarification question: </w:t>
      </w:r>
      <w:r w:rsidR="00D2033F">
        <w:t>How quickly should patient search results be shown?</w:t>
      </w:r>
    </w:p>
    <w:p w14:paraId="0D4B1F95" w14:textId="77777777" w:rsidR="00423D26" w:rsidRDefault="00000000">
      <w:r>
        <w:t>The system should securely manage data.</w:t>
      </w:r>
    </w:p>
    <w:p w14:paraId="16075EB0" w14:textId="2F27C7C8" w:rsidR="00423D26" w:rsidRDefault="00000000">
      <w:r>
        <w:t xml:space="preserve">Problem: </w:t>
      </w:r>
      <w:r w:rsidR="00D2033F">
        <w:t xml:space="preserve">Securely is too broad and does not actually define what protection is required </w:t>
      </w:r>
      <w:r>
        <w:t xml:space="preserve">Clarification question: </w:t>
      </w:r>
      <w:r w:rsidR="00D2033F">
        <w:t>What security or access restrictions are needed for patient data?</w:t>
      </w:r>
    </w:p>
    <w:p w14:paraId="33C84B52" w14:textId="77777777" w:rsidR="00423D26" w:rsidRDefault="00000000">
      <w:r>
        <w:t>Appointments should normally be easy to cancel.</w:t>
      </w:r>
    </w:p>
    <w:p w14:paraId="25FE6A46" w14:textId="2BDA423F" w:rsidR="00423D26" w:rsidRDefault="00000000">
      <w:r>
        <w:t>Problem:</w:t>
      </w:r>
      <w:r w:rsidR="00D2033F">
        <w:t xml:space="preserve"> Normally and easy are ambiguous</w:t>
      </w:r>
      <w:r>
        <w:t xml:space="preserve">   Clarification question: </w:t>
      </w:r>
      <w:r w:rsidR="00D2033F">
        <w:t>Who should have the ability to cancel appointments and what steps should be taken for cancellation?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2FB4C64B" w:rsidR="00423D26" w:rsidRDefault="00DE5229">
            <w:r>
              <w:t>Unsupported</w:t>
            </w:r>
          </w:p>
        </w:tc>
        <w:tc>
          <w:tcPr>
            <w:tcW w:w="3360" w:type="dxa"/>
          </w:tcPr>
          <w:p w14:paraId="24C36527" w14:textId="40EBE755" w:rsidR="00423D26" w:rsidRDefault="00DE5229">
            <w:r>
              <w:t xml:space="preserve">The case study does not </w:t>
            </w:r>
            <w:proofErr w:type="gramStart"/>
            <w:r>
              <w:t>mentioned</w:t>
            </w:r>
            <w:proofErr w:type="gramEnd"/>
            <w:r>
              <w:t xml:space="preserve"> SMS </w:t>
            </w:r>
            <w:proofErr w:type="gramStart"/>
            <w:r>
              <w:t>reminder</w:t>
            </w:r>
            <w:proofErr w:type="gramEnd"/>
            <w:r>
              <w:t xml:space="preserve"> or notifications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55F3FC60" w:rsidR="00423D26" w:rsidRDefault="00C07700">
            <w:r>
              <w:t>Out of scope</w:t>
            </w:r>
          </w:p>
        </w:tc>
        <w:tc>
          <w:tcPr>
            <w:tcW w:w="3360" w:type="dxa"/>
          </w:tcPr>
          <w:p w14:paraId="7DD05AF8" w14:textId="38021ED4" w:rsidR="00423D26" w:rsidRDefault="00DE5229">
            <w:r>
              <w:t>The client wants a small, manageable patient, practitioner and appointment; Facial recognition is out of no where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5F23E820" w:rsidR="00423D26" w:rsidRDefault="00C07700">
            <w:r>
              <w:t>Assumption requiring validation</w:t>
            </w:r>
          </w:p>
        </w:tc>
        <w:tc>
          <w:tcPr>
            <w:tcW w:w="3360" w:type="dxa"/>
          </w:tcPr>
          <w:p w14:paraId="208E3A9C" w14:textId="7947AB8D" w:rsidR="00423D26" w:rsidRDefault="00DE5229">
            <w:r>
              <w:t xml:space="preserve">Appointment creations </w:t>
            </w:r>
            <w:proofErr w:type="gramStart"/>
            <w:r>
              <w:t>is</w:t>
            </w:r>
            <w:proofErr w:type="gramEnd"/>
            <w:r>
              <w:t xml:space="preserve"> required but it doesn’t explicitly say who creates appointments.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7C1CC31B" w:rsidR="00423D26" w:rsidRDefault="00DE5229">
            <w:r>
              <w:t>Unsupported</w:t>
            </w:r>
          </w:p>
        </w:tc>
        <w:tc>
          <w:tcPr>
            <w:tcW w:w="3360" w:type="dxa"/>
          </w:tcPr>
          <w:p w14:paraId="136EFB61" w14:textId="32DE2431" w:rsidR="00423D26" w:rsidRDefault="00DE5229">
            <w:r>
              <w:t>Payment methods are not mentioned anywhere in the case study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3C0A8BFD" w:rsidR="00423D26" w:rsidRDefault="00C07700">
            <w:r>
              <w:t>Confirmed</w:t>
            </w:r>
          </w:p>
        </w:tc>
        <w:tc>
          <w:tcPr>
            <w:tcW w:w="3360" w:type="dxa"/>
          </w:tcPr>
          <w:p w14:paraId="24A4C624" w14:textId="68A815C9" w:rsidR="00423D26" w:rsidRDefault="00DE5229">
            <w:r>
              <w:t>The case study identified limited visibility of practitioner availability as a problem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169BC5E9" w:rsidR="00423D26" w:rsidRDefault="00C07700">
            <w:r>
              <w:t>Out of scope</w:t>
            </w:r>
          </w:p>
        </w:tc>
        <w:tc>
          <w:tcPr>
            <w:tcW w:w="3360" w:type="dxa"/>
          </w:tcPr>
          <w:p w14:paraId="112A4EDE" w14:textId="7CFC002F" w:rsidR="00423D26" w:rsidRDefault="00DE5229">
            <w:r>
              <w:t>Treatment recommendation from AI is beyond the stated purpose of this system.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6228A3A6" w:rsidR="00423D26" w:rsidRDefault="00C07700">
            <w:r>
              <w:t>Assumption requiring validation</w:t>
            </w:r>
          </w:p>
        </w:tc>
        <w:tc>
          <w:tcPr>
            <w:tcW w:w="3360" w:type="dxa"/>
          </w:tcPr>
          <w:p w14:paraId="1B3C0B1D" w14:textId="7EF6C700" w:rsidR="00423D26" w:rsidRDefault="00DE5229">
            <w:r>
              <w:t xml:space="preserve">The case study requires appointment history but doesn’t </w:t>
            </w:r>
            <w:proofErr w:type="gramStart"/>
            <w:r>
              <w:t>explicit</w:t>
            </w:r>
            <w:proofErr w:type="gramEnd"/>
            <w:r>
              <w:t xml:space="preserve"> </w:t>
            </w:r>
            <w:proofErr w:type="gramStart"/>
            <w:r>
              <w:t>mentioned</w:t>
            </w:r>
            <w:proofErr w:type="gramEnd"/>
            <w:r>
              <w:t xml:space="preserve"> if cancelled appointments should remain in </w:t>
            </w:r>
            <w:r>
              <w:lastRenderedPageBreak/>
              <w:t>the history.</w:t>
            </w:r>
          </w:p>
        </w:tc>
      </w:tr>
    </w:tbl>
    <w:p w14:paraId="63DFBD09" w14:textId="77777777" w:rsidR="00423D26" w:rsidRDefault="00000000">
      <w:pPr>
        <w:pStyle w:val="Heading1"/>
      </w:pPr>
      <w:r>
        <w:lastRenderedPageBreak/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5451A2A4" w14:textId="3DF09A8E" w:rsidR="00DE5229" w:rsidRDefault="00DE5229">
      <w:r>
        <w:t xml:space="preserve">AI suggested it is not sufficient evidence for requirements because it can suggest features that the client never requested or confirmed in the case study. A requirement needs evidence from </w:t>
      </w:r>
      <w:proofErr w:type="gramStart"/>
      <w:r>
        <w:t>stuff</w:t>
      </w:r>
      <w:proofErr w:type="gramEnd"/>
      <w:r>
        <w:t xml:space="preserve"> like the client brief, the </w:t>
      </w:r>
      <w:proofErr w:type="gramStart"/>
      <w:r>
        <w:t>stakeholders</w:t>
      </w:r>
      <w:proofErr w:type="gramEnd"/>
      <w:r>
        <w:t xml:space="preserve"> </w:t>
      </w:r>
      <w:proofErr w:type="gramStart"/>
      <w:r>
        <w:t>needs</w:t>
      </w:r>
      <w:proofErr w:type="gramEnd"/>
      <w:r>
        <w:t>, observed problems or at least client confirmation. AI can help identify possible features, cut can’t be used as your main source for what the system should do.</w:t>
      </w:r>
    </w:p>
    <w:sectPr w:rsidR="00DE522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D26"/>
    <w:rsid w:val="004F004A"/>
    <w:rsid w:val="005D091A"/>
    <w:rsid w:val="00AA1D8D"/>
    <w:rsid w:val="00B47730"/>
    <w:rsid w:val="00C07700"/>
    <w:rsid w:val="00C819BD"/>
    <w:rsid w:val="00CB0664"/>
    <w:rsid w:val="00D2033F"/>
    <w:rsid w:val="00DE5229"/>
    <w:rsid w:val="00E52D38"/>
    <w:rsid w:val="00F45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Crowley</cp:lastModifiedBy>
  <cp:revision>4</cp:revision>
  <dcterms:created xsi:type="dcterms:W3CDTF">2013-12-23T23:15:00Z</dcterms:created>
  <dcterms:modified xsi:type="dcterms:W3CDTF">2026-09-10T12:33:00Z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
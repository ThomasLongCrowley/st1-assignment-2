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9AF9E97" w14:textId="1BD19147" w:rsidR="00EA4653" w:rsidRDefault="00EA4653">
      <w:r>
        <w:t>The current process SmartCare relies on are spreadsheets and paper records to help manage their patient and appointment information. These paper processes are causing problems such as double-bookings, difficulty locating patient information, inconsistent appointment status and limitations on appointment history. To solve this problem, the clinic requires a small and maintainable system to improve the management of patients, practitioners and appointments.</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3CEA236" w14:textId="1CB13FF1" w:rsidR="008B425A" w:rsidRDefault="008B425A">
      <w:pPr>
        <w:rPr>
          <w:b/>
          <w:bCs/>
        </w:rPr>
      </w:pPr>
      <w:r>
        <w:rPr>
          <w:b/>
          <w:bCs/>
        </w:rPr>
        <w:t>Stakeholders</w:t>
      </w:r>
    </w:p>
    <w:p w14:paraId="230C4DB6" w14:textId="1154847C" w:rsidR="008B425A" w:rsidRDefault="008B425A" w:rsidP="008B425A">
      <w:pPr>
        <w:pStyle w:val="ListParagraph"/>
        <w:numPr>
          <w:ilvl w:val="0"/>
          <w:numId w:val="10"/>
        </w:numPr>
      </w:pPr>
      <w:r w:rsidRPr="008B425A">
        <w:t>Patients</w:t>
      </w:r>
    </w:p>
    <w:p w14:paraId="3033CCDB" w14:textId="4C46990A" w:rsidR="008B425A" w:rsidRDefault="008B425A" w:rsidP="008B425A">
      <w:pPr>
        <w:pStyle w:val="ListParagraph"/>
        <w:numPr>
          <w:ilvl w:val="0"/>
          <w:numId w:val="10"/>
        </w:numPr>
      </w:pPr>
      <w:r>
        <w:t>Practitioners</w:t>
      </w:r>
    </w:p>
    <w:p w14:paraId="3A44A5C0" w14:textId="2B8BDDBD" w:rsidR="008B425A" w:rsidRDefault="008B425A" w:rsidP="008B425A">
      <w:pPr>
        <w:pStyle w:val="ListParagraph"/>
        <w:numPr>
          <w:ilvl w:val="0"/>
          <w:numId w:val="10"/>
        </w:numPr>
      </w:pPr>
      <w:r>
        <w:t>Front Desk</w:t>
      </w:r>
    </w:p>
    <w:p w14:paraId="6B7402B9" w14:textId="3E5707A3" w:rsidR="008B425A" w:rsidRDefault="008B425A" w:rsidP="008B425A">
      <w:pPr>
        <w:pStyle w:val="ListParagraph"/>
        <w:numPr>
          <w:ilvl w:val="0"/>
          <w:numId w:val="10"/>
        </w:numPr>
      </w:pPr>
      <w:r>
        <w:t>System Admin</w:t>
      </w:r>
    </w:p>
    <w:tbl>
      <w:tblPr>
        <w:tblStyle w:val="TableGrid"/>
        <w:tblW w:w="0" w:type="auto"/>
        <w:tblLook w:val="04A0" w:firstRow="1" w:lastRow="0" w:firstColumn="1" w:lastColumn="0" w:noHBand="0" w:noVBand="1"/>
      </w:tblPr>
      <w:tblGrid>
        <w:gridCol w:w="2574"/>
        <w:gridCol w:w="2574"/>
        <w:gridCol w:w="2574"/>
        <w:gridCol w:w="2574"/>
      </w:tblGrid>
      <w:tr w:rsidR="008B425A" w14:paraId="3242B351" w14:textId="77777777" w:rsidTr="008B425A">
        <w:tc>
          <w:tcPr>
            <w:tcW w:w="2574" w:type="dxa"/>
          </w:tcPr>
          <w:p w14:paraId="7B6851FD" w14:textId="74FF4F00" w:rsidR="008B425A" w:rsidRDefault="008B425A" w:rsidP="008B425A">
            <w:pPr>
              <w:rPr>
                <w:b/>
                <w:bCs/>
              </w:rPr>
            </w:pPr>
            <w:r>
              <w:rPr>
                <w:b/>
                <w:bCs/>
              </w:rPr>
              <w:t>Features</w:t>
            </w:r>
          </w:p>
        </w:tc>
        <w:tc>
          <w:tcPr>
            <w:tcW w:w="2574" w:type="dxa"/>
          </w:tcPr>
          <w:p w14:paraId="6C1E5456" w14:textId="640716CD" w:rsidR="008B425A" w:rsidRDefault="008B425A" w:rsidP="008B425A">
            <w:pPr>
              <w:rPr>
                <w:b/>
                <w:bCs/>
              </w:rPr>
            </w:pPr>
            <w:r>
              <w:rPr>
                <w:b/>
                <w:bCs/>
              </w:rPr>
              <w:t>In Scope</w:t>
            </w:r>
          </w:p>
        </w:tc>
        <w:tc>
          <w:tcPr>
            <w:tcW w:w="2574" w:type="dxa"/>
          </w:tcPr>
          <w:p w14:paraId="62966A24" w14:textId="7A995AA3" w:rsidR="008B425A" w:rsidRDefault="008B425A" w:rsidP="008B425A">
            <w:pPr>
              <w:rPr>
                <w:b/>
                <w:bCs/>
              </w:rPr>
            </w:pPr>
            <w:r>
              <w:rPr>
                <w:b/>
                <w:bCs/>
              </w:rPr>
              <w:t>Out Scope</w:t>
            </w:r>
          </w:p>
        </w:tc>
        <w:tc>
          <w:tcPr>
            <w:tcW w:w="2574" w:type="dxa"/>
          </w:tcPr>
          <w:p w14:paraId="3F72CD81" w14:textId="0498D3A4" w:rsidR="008B425A" w:rsidRDefault="008B425A" w:rsidP="008B425A">
            <w:pPr>
              <w:rPr>
                <w:b/>
                <w:bCs/>
              </w:rPr>
            </w:pPr>
            <w:r>
              <w:rPr>
                <w:b/>
                <w:bCs/>
              </w:rPr>
              <w:t>Provisional</w:t>
            </w:r>
          </w:p>
        </w:tc>
      </w:tr>
      <w:tr w:rsidR="008B425A" w14:paraId="61C6E1B4" w14:textId="77777777" w:rsidTr="008B425A">
        <w:tc>
          <w:tcPr>
            <w:tcW w:w="2574" w:type="dxa"/>
          </w:tcPr>
          <w:p w14:paraId="70956FB5" w14:textId="6E8B1DC2" w:rsidR="008B425A" w:rsidRPr="008B425A" w:rsidRDefault="008B425A" w:rsidP="008B425A">
            <w:r w:rsidRPr="008B425A">
              <w:t>Appointment Management</w:t>
            </w:r>
          </w:p>
        </w:tc>
        <w:tc>
          <w:tcPr>
            <w:tcW w:w="2574" w:type="dxa"/>
          </w:tcPr>
          <w:p w14:paraId="2FEB6CBD" w14:textId="6A019A1A" w:rsidR="008B425A" w:rsidRDefault="008B425A" w:rsidP="008B425A">
            <w:pPr>
              <w:rPr>
                <w:b/>
                <w:bCs/>
              </w:rPr>
            </w:pPr>
            <w:r>
              <w:rPr>
                <w:b/>
                <w:bCs/>
              </w:rPr>
              <w:t>X</w:t>
            </w:r>
          </w:p>
        </w:tc>
        <w:tc>
          <w:tcPr>
            <w:tcW w:w="2574" w:type="dxa"/>
          </w:tcPr>
          <w:p w14:paraId="75B75D68" w14:textId="77777777" w:rsidR="008B425A" w:rsidRDefault="008B425A" w:rsidP="008B425A">
            <w:pPr>
              <w:rPr>
                <w:b/>
                <w:bCs/>
              </w:rPr>
            </w:pPr>
          </w:p>
        </w:tc>
        <w:tc>
          <w:tcPr>
            <w:tcW w:w="2574" w:type="dxa"/>
          </w:tcPr>
          <w:p w14:paraId="16875B51" w14:textId="77777777" w:rsidR="008B425A" w:rsidRDefault="008B425A" w:rsidP="008B425A">
            <w:pPr>
              <w:rPr>
                <w:b/>
                <w:bCs/>
              </w:rPr>
            </w:pPr>
          </w:p>
        </w:tc>
      </w:tr>
      <w:tr w:rsidR="008B425A" w14:paraId="5602AE3F" w14:textId="77777777" w:rsidTr="008B425A">
        <w:tc>
          <w:tcPr>
            <w:tcW w:w="2574" w:type="dxa"/>
          </w:tcPr>
          <w:p w14:paraId="4A4F0ECB" w14:textId="1CCEDCBF" w:rsidR="008B425A" w:rsidRPr="008B425A" w:rsidRDefault="008B425A" w:rsidP="008B425A">
            <w:r>
              <w:t>Practitioner Management</w:t>
            </w:r>
          </w:p>
        </w:tc>
        <w:tc>
          <w:tcPr>
            <w:tcW w:w="2574" w:type="dxa"/>
          </w:tcPr>
          <w:p w14:paraId="55F75ECE" w14:textId="46F7538B" w:rsidR="008B425A" w:rsidRDefault="008B425A" w:rsidP="008B425A">
            <w:pPr>
              <w:rPr>
                <w:b/>
                <w:bCs/>
              </w:rPr>
            </w:pPr>
            <w:r>
              <w:rPr>
                <w:b/>
                <w:bCs/>
              </w:rPr>
              <w:t>X</w:t>
            </w:r>
          </w:p>
        </w:tc>
        <w:tc>
          <w:tcPr>
            <w:tcW w:w="2574" w:type="dxa"/>
          </w:tcPr>
          <w:p w14:paraId="0DFCF59B" w14:textId="77777777" w:rsidR="008B425A" w:rsidRDefault="008B425A" w:rsidP="008B425A">
            <w:pPr>
              <w:rPr>
                <w:b/>
                <w:bCs/>
              </w:rPr>
            </w:pPr>
          </w:p>
        </w:tc>
        <w:tc>
          <w:tcPr>
            <w:tcW w:w="2574" w:type="dxa"/>
          </w:tcPr>
          <w:p w14:paraId="3C66FCF2" w14:textId="77777777" w:rsidR="008B425A" w:rsidRDefault="008B425A" w:rsidP="008B425A">
            <w:pPr>
              <w:rPr>
                <w:b/>
                <w:bCs/>
              </w:rPr>
            </w:pPr>
          </w:p>
        </w:tc>
      </w:tr>
      <w:tr w:rsidR="00087049" w14:paraId="3C0E8F5C" w14:textId="77777777" w:rsidTr="008B425A">
        <w:tc>
          <w:tcPr>
            <w:tcW w:w="2574" w:type="dxa"/>
          </w:tcPr>
          <w:p w14:paraId="48B832E8" w14:textId="26684EAA" w:rsidR="00087049" w:rsidRDefault="00087049" w:rsidP="008B425A">
            <w:r>
              <w:t>Appointment reminders</w:t>
            </w:r>
          </w:p>
        </w:tc>
        <w:tc>
          <w:tcPr>
            <w:tcW w:w="2574" w:type="dxa"/>
          </w:tcPr>
          <w:p w14:paraId="5D85BD67" w14:textId="77777777" w:rsidR="00087049" w:rsidRDefault="00087049" w:rsidP="008B425A">
            <w:pPr>
              <w:rPr>
                <w:b/>
                <w:bCs/>
              </w:rPr>
            </w:pPr>
          </w:p>
        </w:tc>
        <w:tc>
          <w:tcPr>
            <w:tcW w:w="2574" w:type="dxa"/>
          </w:tcPr>
          <w:p w14:paraId="6EC0116D" w14:textId="77777777" w:rsidR="00087049" w:rsidRDefault="00087049" w:rsidP="008B425A">
            <w:pPr>
              <w:rPr>
                <w:b/>
                <w:bCs/>
              </w:rPr>
            </w:pPr>
          </w:p>
        </w:tc>
        <w:tc>
          <w:tcPr>
            <w:tcW w:w="2574" w:type="dxa"/>
          </w:tcPr>
          <w:p w14:paraId="596969D9" w14:textId="3891F217" w:rsidR="00087049" w:rsidRDefault="00087049" w:rsidP="008B425A">
            <w:pPr>
              <w:rPr>
                <w:b/>
                <w:bCs/>
              </w:rPr>
            </w:pPr>
            <w:r>
              <w:rPr>
                <w:b/>
                <w:bCs/>
              </w:rPr>
              <w:t xml:space="preserve">X – </w:t>
            </w:r>
            <w:r w:rsidRPr="00087049">
              <w:t>useful</w:t>
            </w:r>
            <w:r>
              <w:t xml:space="preserve"> but client does not mention any </w:t>
            </w:r>
            <w:r>
              <w:lastRenderedPageBreak/>
              <w:t>SMS/email reminders</w:t>
            </w:r>
          </w:p>
        </w:tc>
      </w:tr>
      <w:tr w:rsidR="008B425A" w14:paraId="5962B1CC" w14:textId="77777777" w:rsidTr="008B425A">
        <w:tc>
          <w:tcPr>
            <w:tcW w:w="2574" w:type="dxa"/>
          </w:tcPr>
          <w:p w14:paraId="07E195C9" w14:textId="1272F22C" w:rsidR="008B425A" w:rsidRDefault="008B425A" w:rsidP="008B425A">
            <w:r>
              <w:lastRenderedPageBreak/>
              <w:t>Patient Management</w:t>
            </w:r>
          </w:p>
        </w:tc>
        <w:tc>
          <w:tcPr>
            <w:tcW w:w="2574" w:type="dxa"/>
          </w:tcPr>
          <w:p w14:paraId="743BE674" w14:textId="5EC13E00" w:rsidR="008B425A" w:rsidRDefault="008B425A" w:rsidP="008B425A">
            <w:pPr>
              <w:rPr>
                <w:b/>
                <w:bCs/>
              </w:rPr>
            </w:pPr>
            <w:r>
              <w:rPr>
                <w:b/>
                <w:bCs/>
              </w:rPr>
              <w:t>X</w:t>
            </w:r>
          </w:p>
        </w:tc>
        <w:tc>
          <w:tcPr>
            <w:tcW w:w="2574" w:type="dxa"/>
          </w:tcPr>
          <w:p w14:paraId="3904F750" w14:textId="77777777" w:rsidR="008B425A" w:rsidRDefault="008B425A" w:rsidP="008B425A">
            <w:pPr>
              <w:rPr>
                <w:b/>
                <w:bCs/>
              </w:rPr>
            </w:pPr>
          </w:p>
        </w:tc>
        <w:tc>
          <w:tcPr>
            <w:tcW w:w="2574" w:type="dxa"/>
          </w:tcPr>
          <w:p w14:paraId="0E90859E" w14:textId="77777777" w:rsidR="008B425A" w:rsidRDefault="008B425A" w:rsidP="008B425A">
            <w:pPr>
              <w:rPr>
                <w:b/>
                <w:bCs/>
              </w:rPr>
            </w:pPr>
          </w:p>
        </w:tc>
      </w:tr>
      <w:tr w:rsidR="00087049" w14:paraId="1D0CF2DD" w14:textId="77777777" w:rsidTr="008B425A">
        <w:tc>
          <w:tcPr>
            <w:tcW w:w="2574" w:type="dxa"/>
          </w:tcPr>
          <w:p w14:paraId="4DC58F1A" w14:textId="47F8FAC6" w:rsidR="00087049" w:rsidRDefault="00087049" w:rsidP="008B425A">
            <w:r>
              <w:t>User login / role-based access</w:t>
            </w:r>
          </w:p>
        </w:tc>
        <w:tc>
          <w:tcPr>
            <w:tcW w:w="2574" w:type="dxa"/>
          </w:tcPr>
          <w:p w14:paraId="2F0FADCA" w14:textId="77777777" w:rsidR="00087049" w:rsidRDefault="00087049" w:rsidP="008B425A">
            <w:pPr>
              <w:rPr>
                <w:b/>
                <w:bCs/>
              </w:rPr>
            </w:pPr>
          </w:p>
        </w:tc>
        <w:tc>
          <w:tcPr>
            <w:tcW w:w="2574" w:type="dxa"/>
          </w:tcPr>
          <w:p w14:paraId="078AF3F4" w14:textId="77777777" w:rsidR="00087049" w:rsidRDefault="00087049" w:rsidP="008B425A">
            <w:pPr>
              <w:rPr>
                <w:b/>
                <w:bCs/>
              </w:rPr>
            </w:pPr>
          </w:p>
        </w:tc>
        <w:tc>
          <w:tcPr>
            <w:tcW w:w="2574" w:type="dxa"/>
          </w:tcPr>
          <w:p w14:paraId="78BD9BBF" w14:textId="0965AF40" w:rsidR="00087049" w:rsidRDefault="00087049" w:rsidP="008B425A">
            <w:pPr>
              <w:rPr>
                <w:b/>
                <w:bCs/>
              </w:rPr>
            </w:pPr>
            <w:r>
              <w:rPr>
                <w:b/>
                <w:bCs/>
              </w:rPr>
              <w:t xml:space="preserve">X – </w:t>
            </w:r>
            <w:r w:rsidRPr="00087049">
              <w:t xml:space="preserve">sounds like </w:t>
            </w:r>
            <w:r>
              <w:t xml:space="preserve">something </w:t>
            </w:r>
            <w:r w:rsidRPr="00087049">
              <w:t xml:space="preserve">needed </w:t>
            </w:r>
            <w:r>
              <w:t>but not clearly mentioned</w:t>
            </w:r>
          </w:p>
        </w:tc>
      </w:tr>
      <w:tr w:rsidR="008B425A" w14:paraId="5018A9C6" w14:textId="77777777" w:rsidTr="008B425A">
        <w:tc>
          <w:tcPr>
            <w:tcW w:w="2574" w:type="dxa"/>
          </w:tcPr>
          <w:p w14:paraId="033AE696" w14:textId="61FFE92E" w:rsidR="008B425A" w:rsidRDefault="008B425A" w:rsidP="008B425A">
            <w:r>
              <w:t>Patient Search</w:t>
            </w:r>
          </w:p>
        </w:tc>
        <w:tc>
          <w:tcPr>
            <w:tcW w:w="2574" w:type="dxa"/>
          </w:tcPr>
          <w:p w14:paraId="05ACB262" w14:textId="6B7A9480" w:rsidR="008B425A" w:rsidRDefault="00087049" w:rsidP="008B425A">
            <w:pPr>
              <w:rPr>
                <w:b/>
                <w:bCs/>
              </w:rPr>
            </w:pPr>
            <w:r>
              <w:rPr>
                <w:b/>
                <w:bCs/>
              </w:rPr>
              <w:t>X</w:t>
            </w:r>
          </w:p>
        </w:tc>
        <w:tc>
          <w:tcPr>
            <w:tcW w:w="2574" w:type="dxa"/>
          </w:tcPr>
          <w:p w14:paraId="4D43FB52" w14:textId="77777777" w:rsidR="008B425A" w:rsidRDefault="008B425A" w:rsidP="008B425A">
            <w:pPr>
              <w:rPr>
                <w:b/>
                <w:bCs/>
              </w:rPr>
            </w:pPr>
          </w:p>
        </w:tc>
        <w:tc>
          <w:tcPr>
            <w:tcW w:w="2574" w:type="dxa"/>
          </w:tcPr>
          <w:p w14:paraId="440D5F95" w14:textId="589FD494" w:rsidR="008B425A" w:rsidRPr="008B425A" w:rsidRDefault="008B425A" w:rsidP="008B425A"/>
        </w:tc>
      </w:tr>
      <w:tr w:rsidR="008B425A" w14:paraId="1CE39A8D" w14:textId="77777777" w:rsidTr="008B425A">
        <w:tc>
          <w:tcPr>
            <w:tcW w:w="2574" w:type="dxa"/>
          </w:tcPr>
          <w:p w14:paraId="25C4CB9A" w14:textId="0A0AE937" w:rsidR="008B425A" w:rsidRDefault="008B425A" w:rsidP="008B425A">
            <w:r>
              <w:t>AI diagnosis recommendations</w:t>
            </w:r>
          </w:p>
        </w:tc>
        <w:tc>
          <w:tcPr>
            <w:tcW w:w="2574" w:type="dxa"/>
          </w:tcPr>
          <w:p w14:paraId="09C397BC" w14:textId="77777777" w:rsidR="008B425A" w:rsidRDefault="008B425A" w:rsidP="008B425A">
            <w:pPr>
              <w:rPr>
                <w:b/>
                <w:bCs/>
              </w:rPr>
            </w:pPr>
          </w:p>
        </w:tc>
        <w:tc>
          <w:tcPr>
            <w:tcW w:w="2574" w:type="dxa"/>
          </w:tcPr>
          <w:p w14:paraId="2FA0B109" w14:textId="47A71871" w:rsidR="008B425A" w:rsidRDefault="008B425A" w:rsidP="008B425A">
            <w:pPr>
              <w:rPr>
                <w:b/>
                <w:bCs/>
              </w:rPr>
            </w:pPr>
            <w:r>
              <w:rPr>
                <w:b/>
                <w:bCs/>
              </w:rPr>
              <w:t>X</w:t>
            </w:r>
          </w:p>
        </w:tc>
        <w:tc>
          <w:tcPr>
            <w:tcW w:w="2574" w:type="dxa"/>
          </w:tcPr>
          <w:p w14:paraId="42B4606A" w14:textId="77777777" w:rsidR="008B425A" w:rsidRDefault="008B425A" w:rsidP="008B425A">
            <w:pPr>
              <w:rPr>
                <w:b/>
                <w:bCs/>
              </w:rPr>
            </w:pPr>
          </w:p>
        </w:tc>
      </w:tr>
      <w:tr w:rsidR="008B425A" w14:paraId="17E23D6C" w14:textId="77777777" w:rsidTr="008B425A">
        <w:tc>
          <w:tcPr>
            <w:tcW w:w="2574" w:type="dxa"/>
          </w:tcPr>
          <w:p w14:paraId="386DCA35" w14:textId="00C1D1CC" w:rsidR="008B425A" w:rsidRDefault="008B425A" w:rsidP="008B425A">
            <w:r>
              <w:t>Online payment</w:t>
            </w:r>
          </w:p>
        </w:tc>
        <w:tc>
          <w:tcPr>
            <w:tcW w:w="2574" w:type="dxa"/>
          </w:tcPr>
          <w:p w14:paraId="66F31B7C" w14:textId="77777777" w:rsidR="008B425A" w:rsidRDefault="008B425A" w:rsidP="008B425A">
            <w:pPr>
              <w:rPr>
                <w:b/>
                <w:bCs/>
              </w:rPr>
            </w:pPr>
          </w:p>
        </w:tc>
        <w:tc>
          <w:tcPr>
            <w:tcW w:w="2574" w:type="dxa"/>
          </w:tcPr>
          <w:p w14:paraId="177241C9" w14:textId="269A36DC" w:rsidR="008B425A" w:rsidRDefault="008B425A" w:rsidP="008B425A">
            <w:pPr>
              <w:rPr>
                <w:b/>
                <w:bCs/>
              </w:rPr>
            </w:pPr>
            <w:r>
              <w:rPr>
                <w:b/>
                <w:bCs/>
              </w:rPr>
              <w:t>X</w:t>
            </w:r>
          </w:p>
        </w:tc>
        <w:tc>
          <w:tcPr>
            <w:tcW w:w="2574" w:type="dxa"/>
          </w:tcPr>
          <w:p w14:paraId="1552786A" w14:textId="77777777" w:rsidR="008B425A" w:rsidRDefault="008B425A" w:rsidP="008B425A">
            <w:pPr>
              <w:rPr>
                <w:b/>
                <w:bCs/>
              </w:rPr>
            </w:pPr>
          </w:p>
        </w:tc>
      </w:tr>
      <w:tr w:rsidR="008B425A" w14:paraId="4AF10F82" w14:textId="77777777" w:rsidTr="008B425A">
        <w:tc>
          <w:tcPr>
            <w:tcW w:w="2574" w:type="dxa"/>
          </w:tcPr>
          <w:p w14:paraId="533186EB" w14:textId="51C3A38B" w:rsidR="008B425A" w:rsidRDefault="008B425A" w:rsidP="008B425A">
            <w:r>
              <w:t>Practitioner schedule view</w:t>
            </w:r>
          </w:p>
        </w:tc>
        <w:tc>
          <w:tcPr>
            <w:tcW w:w="2574" w:type="dxa"/>
          </w:tcPr>
          <w:p w14:paraId="2E11D9BC" w14:textId="06AB2921" w:rsidR="008B425A" w:rsidRDefault="00087049" w:rsidP="008B425A">
            <w:pPr>
              <w:rPr>
                <w:b/>
                <w:bCs/>
              </w:rPr>
            </w:pPr>
            <w:r>
              <w:rPr>
                <w:b/>
                <w:bCs/>
              </w:rPr>
              <w:t>X</w:t>
            </w:r>
          </w:p>
        </w:tc>
        <w:tc>
          <w:tcPr>
            <w:tcW w:w="2574" w:type="dxa"/>
          </w:tcPr>
          <w:p w14:paraId="7DDADE81" w14:textId="77777777" w:rsidR="008B425A" w:rsidRDefault="008B425A" w:rsidP="008B425A">
            <w:pPr>
              <w:rPr>
                <w:b/>
                <w:bCs/>
              </w:rPr>
            </w:pPr>
          </w:p>
        </w:tc>
        <w:tc>
          <w:tcPr>
            <w:tcW w:w="2574" w:type="dxa"/>
          </w:tcPr>
          <w:p w14:paraId="5096F991" w14:textId="6F559806" w:rsidR="008B425A" w:rsidRPr="008B425A" w:rsidRDefault="008B425A" w:rsidP="008B425A"/>
        </w:tc>
      </w:tr>
      <w:tr w:rsidR="008B425A" w14:paraId="56F1A5CE" w14:textId="77777777" w:rsidTr="008B425A">
        <w:tc>
          <w:tcPr>
            <w:tcW w:w="2574" w:type="dxa"/>
          </w:tcPr>
          <w:p w14:paraId="3FB2859F" w14:textId="532F4BB7" w:rsidR="008B425A" w:rsidRDefault="008B425A" w:rsidP="008B425A">
            <w:r>
              <w:t>Insurance processing</w:t>
            </w:r>
          </w:p>
        </w:tc>
        <w:tc>
          <w:tcPr>
            <w:tcW w:w="2574" w:type="dxa"/>
          </w:tcPr>
          <w:p w14:paraId="3EBCF922" w14:textId="77777777" w:rsidR="008B425A" w:rsidRDefault="008B425A" w:rsidP="008B425A">
            <w:pPr>
              <w:rPr>
                <w:b/>
                <w:bCs/>
              </w:rPr>
            </w:pPr>
          </w:p>
        </w:tc>
        <w:tc>
          <w:tcPr>
            <w:tcW w:w="2574" w:type="dxa"/>
          </w:tcPr>
          <w:p w14:paraId="72AE550E" w14:textId="58787B0E" w:rsidR="008B425A" w:rsidRDefault="008B425A" w:rsidP="008B425A">
            <w:pPr>
              <w:rPr>
                <w:b/>
                <w:bCs/>
              </w:rPr>
            </w:pPr>
            <w:r>
              <w:rPr>
                <w:b/>
                <w:bCs/>
              </w:rPr>
              <w:t>X</w:t>
            </w:r>
          </w:p>
        </w:tc>
        <w:tc>
          <w:tcPr>
            <w:tcW w:w="2574" w:type="dxa"/>
          </w:tcPr>
          <w:p w14:paraId="2501F3C5" w14:textId="77777777" w:rsidR="008B425A" w:rsidRDefault="008B425A" w:rsidP="008B425A">
            <w:pPr>
              <w:rPr>
                <w:b/>
                <w:bCs/>
              </w:rPr>
            </w:pPr>
          </w:p>
        </w:tc>
      </w:tr>
    </w:tbl>
    <w:p w14:paraId="6AB1A8B4" w14:textId="5BC94A29" w:rsidR="008B425A" w:rsidRPr="008B425A" w:rsidRDefault="008B425A" w:rsidP="008B425A">
      <w:pPr>
        <w:rPr>
          <w:b/>
          <w:bCs/>
        </w:rPr>
      </w:pPr>
    </w:p>
    <w:p w14:paraId="085F57C2" w14:textId="77777777" w:rsidR="000A18CA" w:rsidRDefault="00000000">
      <w:pPr>
        <w:pStyle w:val="Heading1"/>
      </w:pPr>
      <w:r>
        <w:t>P</w:t>
      </w:r>
      <w:r>
        <w:t>art C - Functional Requirements: AI OFF</w:t>
      </w:r>
    </w:p>
    <w:p w14:paraId="4CB65DE1" w14:textId="77777777" w:rsidR="000A18CA" w:rsidRDefault="00000000">
      <w:r>
        <w:t>Write 8-12 numbered functional requirements using FR-01, FR-02 and so on. Each should describe one observable capability.</w:t>
      </w:r>
    </w:p>
    <w:p w14:paraId="1D0EED75" w14:textId="59B77999" w:rsidR="00087049" w:rsidRDefault="00087049">
      <w:r>
        <w:t>FR-01: The system sh</w:t>
      </w:r>
      <w:r w:rsidR="002C2CAB">
        <w:t>all</w:t>
      </w:r>
      <w:r w:rsidR="002C2CAB">
        <w:tab/>
      </w:r>
      <w:r>
        <w:t xml:space="preserve"> </w:t>
      </w:r>
      <w:r w:rsidR="002C2CAB">
        <w:t>allow the front desk to create new appointments.</w:t>
      </w:r>
    </w:p>
    <w:p w14:paraId="3C4F27EB" w14:textId="147E9086" w:rsidR="00087049" w:rsidRDefault="00087049" w:rsidP="00087049">
      <w:r>
        <w:t>FR-0</w:t>
      </w:r>
      <w:r>
        <w:t>2</w:t>
      </w:r>
      <w:r w:rsidR="002C2CAB">
        <w:t xml:space="preserve">: </w:t>
      </w:r>
      <w:r w:rsidR="002C2CAB">
        <w:t>The system shall</w:t>
      </w:r>
      <w:r w:rsidR="002C2CAB">
        <w:tab/>
        <w:t xml:space="preserve"> allow the front desk to </w:t>
      </w:r>
      <w:r w:rsidR="002C2CAB">
        <w:t>reschedule</w:t>
      </w:r>
      <w:r w:rsidR="002C2CAB">
        <w:t xml:space="preserve"> </w:t>
      </w:r>
      <w:r w:rsidR="002C2CAB" w:rsidRPr="002C2CAB">
        <w:t>appointments</w:t>
      </w:r>
      <w:r w:rsidR="002C2CAB">
        <w:t>.</w:t>
      </w:r>
    </w:p>
    <w:p w14:paraId="43BB2BBA" w14:textId="4FF797FD" w:rsidR="00087049" w:rsidRDefault="00087049" w:rsidP="00087049">
      <w:r>
        <w:t>FR-0</w:t>
      </w:r>
      <w:r>
        <w:t>3</w:t>
      </w:r>
      <w:r w:rsidR="002C2CAB">
        <w:t xml:space="preserve">: </w:t>
      </w:r>
      <w:r w:rsidR="002C2CAB">
        <w:t>The system shall</w:t>
      </w:r>
      <w:r w:rsidR="002C2CAB">
        <w:tab/>
        <w:t xml:space="preserve"> allow </w:t>
      </w:r>
      <w:r w:rsidR="005636AA">
        <w:t>front desk</w:t>
      </w:r>
      <w:r w:rsidR="002C2CAB">
        <w:t xml:space="preserve"> </w:t>
      </w:r>
      <w:r w:rsidR="002C2CAB">
        <w:t xml:space="preserve">to </w:t>
      </w:r>
      <w:r w:rsidR="002C2CAB">
        <w:t xml:space="preserve">cancel </w:t>
      </w:r>
      <w:r w:rsidR="002C2CAB">
        <w:t>appointments.</w:t>
      </w:r>
    </w:p>
    <w:p w14:paraId="7E8951BD" w14:textId="765BA581" w:rsidR="00087049" w:rsidRDefault="00087049" w:rsidP="00087049">
      <w:r>
        <w:t>FR-0</w:t>
      </w:r>
      <w:r>
        <w:t>4</w:t>
      </w:r>
      <w:r w:rsidR="002C2CAB">
        <w:t xml:space="preserve">: </w:t>
      </w:r>
      <w:r w:rsidR="002C2CAB">
        <w:t>The system shall allow practitioners to search for patient</w:t>
      </w:r>
      <w:r w:rsidR="005636AA">
        <w:t xml:space="preserve"> records</w:t>
      </w:r>
      <w:r w:rsidR="002C2CAB">
        <w:t>.</w:t>
      </w:r>
    </w:p>
    <w:p w14:paraId="7511B153" w14:textId="4DA34AE7" w:rsidR="00087049" w:rsidRDefault="00087049" w:rsidP="00087049">
      <w:r>
        <w:t>FR-0</w:t>
      </w:r>
      <w:r>
        <w:t>5</w:t>
      </w:r>
      <w:r w:rsidR="002C2CAB">
        <w:t>: The system should detect duplicate appointment bookings.</w:t>
      </w:r>
    </w:p>
    <w:p w14:paraId="42CCAC1F" w14:textId="472D1F18" w:rsidR="00087049" w:rsidRDefault="00087049" w:rsidP="00087049">
      <w:r>
        <w:t>FR-0</w:t>
      </w:r>
      <w:r>
        <w:t>6</w:t>
      </w:r>
      <w:r w:rsidR="002C2CAB">
        <w:t xml:space="preserve">: The system </w:t>
      </w:r>
      <w:r w:rsidR="005636AA">
        <w:t>shall maintain appointment history</w:t>
      </w:r>
    </w:p>
    <w:p w14:paraId="40F3FB8D" w14:textId="377B0B85" w:rsidR="00087049" w:rsidRDefault="00087049" w:rsidP="00087049">
      <w:r>
        <w:t>FR-0</w:t>
      </w:r>
      <w:r>
        <w:t>7</w:t>
      </w:r>
      <w:r w:rsidR="002C2CAB">
        <w:t>:</w:t>
      </w:r>
      <w:r w:rsidR="005636AA">
        <w:t xml:space="preserve"> The system shall allow users to view practitioner availability</w:t>
      </w:r>
    </w:p>
    <w:p w14:paraId="6B062557" w14:textId="56C65F48" w:rsidR="00087049" w:rsidRDefault="00087049" w:rsidP="00087049">
      <w:r>
        <w:t>FR-0</w:t>
      </w:r>
      <w:r>
        <w:t>8</w:t>
      </w:r>
      <w:r w:rsidR="005636AA">
        <w:t>: The system shall allow authorized users to manage patient information</w:t>
      </w:r>
    </w:p>
    <w:p w14:paraId="79555465" w14:textId="548E1C98" w:rsidR="00087049" w:rsidRDefault="00087049" w:rsidP="00087049">
      <w:r>
        <w:t>FR-</w:t>
      </w:r>
      <w:r>
        <w:t>09</w:t>
      </w:r>
      <w:r w:rsidR="005636AA">
        <w:t>: The system shall allow users to see status of appointments</w:t>
      </w:r>
    </w:p>
    <w:p w14:paraId="20E52491" w14:textId="77777777" w:rsidR="00087049" w:rsidRDefault="00087049"/>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512DDA2" w14:textId="056FE02D" w:rsidR="005636AA" w:rsidRDefault="005636AA">
      <w:r>
        <w:t>NFR-01: Reliability – the system shall save appointments changes without losing any appointment information</w:t>
      </w:r>
    </w:p>
    <w:p w14:paraId="409391E2" w14:textId="1B4095F2" w:rsidR="005636AA" w:rsidRDefault="005636AA" w:rsidP="005636AA">
      <w:r>
        <w:t>NFR-0</w:t>
      </w:r>
      <w:r>
        <w:t>2</w:t>
      </w:r>
      <w:r>
        <w:t>:</w:t>
      </w:r>
      <w:r>
        <w:t xml:space="preserve"> Maintainability – the system shall be structured so that functions can be updated without needing any major changes to unrelated parts of the program</w:t>
      </w:r>
    </w:p>
    <w:p w14:paraId="78504F35" w14:textId="74921784" w:rsidR="005636AA" w:rsidRDefault="005636AA" w:rsidP="005636AA">
      <w:r>
        <w:t>NFR-0</w:t>
      </w:r>
      <w:r>
        <w:t>3</w:t>
      </w:r>
      <w:r>
        <w:t>:</w:t>
      </w:r>
      <w:r>
        <w:t xml:space="preserve"> Usability – the system shall provide clear messages when users accidently enter invalid information</w:t>
      </w:r>
      <w:r w:rsidR="00FF413C">
        <w:t>.</w:t>
      </w:r>
    </w:p>
    <w:p w14:paraId="3BFBA8BA" w14:textId="4A95E2C9" w:rsidR="005636AA" w:rsidRDefault="005636AA" w:rsidP="005636AA">
      <w:r>
        <w:t>NFR-0</w:t>
      </w:r>
      <w:r>
        <w:t>4</w:t>
      </w:r>
      <w:r>
        <w:t>:</w:t>
      </w:r>
      <w:r w:rsidR="00FF413C">
        <w:t xml:space="preserve"> Data Integrity – the system shall prevent duplicate or invalid appointment information from being stored</w:t>
      </w:r>
    </w:p>
    <w:p w14:paraId="2CD34890" w14:textId="0DECA580" w:rsidR="005636AA" w:rsidRDefault="005636AA">
      <w:r>
        <w:lastRenderedPageBreak/>
        <w:t>NFR-0</w:t>
      </w:r>
      <w:r>
        <w:t>5</w:t>
      </w:r>
      <w:r>
        <w:t>:</w:t>
      </w:r>
      <w:r w:rsidR="00FF413C">
        <w:t xml:space="preserve"> Testability – the system shall use separate functions for major operations so that they can be tested individually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5357F022" w14:textId="4F5FA267" w:rsidR="00FF413C" w:rsidRDefault="00FF413C" w:rsidP="00FF413C">
      <w:pPr>
        <w:pStyle w:val="ListParagraph"/>
        <w:numPr>
          <w:ilvl w:val="0"/>
          <w:numId w:val="11"/>
        </w:numPr>
      </w:pPr>
      <w:r>
        <w:t>As front desk staff, I want to create appointments, so that patients can be booked with practitioners at available times.</w:t>
      </w:r>
    </w:p>
    <w:p w14:paraId="4577B51C" w14:textId="6EE2335A" w:rsidR="00E205CD" w:rsidRDefault="00E205CD" w:rsidP="00E205CD">
      <w:pPr>
        <w:pStyle w:val="ListParagraph"/>
        <w:numPr>
          <w:ilvl w:val="1"/>
          <w:numId w:val="11"/>
        </w:numPr>
      </w:pPr>
      <w:r>
        <w:rPr>
          <w:b/>
          <w:bCs/>
        </w:rPr>
        <w:t xml:space="preserve">Given </w:t>
      </w:r>
      <w:r>
        <w:t>a patient wants to make an appointment</w:t>
      </w:r>
    </w:p>
    <w:p w14:paraId="7ACE4A75" w14:textId="3854E937" w:rsidR="00E205CD" w:rsidRDefault="00E205CD" w:rsidP="00E205CD">
      <w:pPr>
        <w:pStyle w:val="ListParagraph"/>
        <w:numPr>
          <w:ilvl w:val="1"/>
          <w:numId w:val="11"/>
        </w:numPr>
      </w:pPr>
      <w:r>
        <w:rPr>
          <w:b/>
          <w:bCs/>
        </w:rPr>
        <w:t>When</w:t>
      </w:r>
      <w:r>
        <w:t xml:space="preserve"> front desk staff selects an available practitioner time and enters appointment details</w:t>
      </w:r>
    </w:p>
    <w:p w14:paraId="7B7262CF" w14:textId="42B09718" w:rsidR="00E205CD" w:rsidRDefault="00E205CD" w:rsidP="00E205CD">
      <w:pPr>
        <w:pStyle w:val="ListParagraph"/>
        <w:numPr>
          <w:ilvl w:val="1"/>
          <w:numId w:val="11"/>
        </w:numPr>
      </w:pPr>
      <w:r>
        <w:rPr>
          <w:b/>
          <w:bCs/>
        </w:rPr>
        <w:t xml:space="preserve">Then </w:t>
      </w:r>
      <w:r w:rsidRPr="00E205CD">
        <w:t>the</w:t>
      </w:r>
      <w:r>
        <w:rPr>
          <w:b/>
          <w:bCs/>
        </w:rPr>
        <w:t xml:space="preserve"> </w:t>
      </w:r>
      <w:r w:rsidRPr="00E205CD">
        <w:t>system</w:t>
      </w:r>
      <w:r>
        <w:rPr>
          <w:b/>
          <w:bCs/>
        </w:rPr>
        <w:t xml:space="preserve"> </w:t>
      </w:r>
      <w:r w:rsidRPr="00E205CD">
        <w:t>creates and records the appointment</w:t>
      </w:r>
    </w:p>
    <w:p w14:paraId="26B215F7" w14:textId="7A227429" w:rsidR="00FF413C" w:rsidRDefault="00FF413C" w:rsidP="00FF413C">
      <w:pPr>
        <w:pStyle w:val="ListParagraph"/>
        <w:numPr>
          <w:ilvl w:val="0"/>
          <w:numId w:val="11"/>
        </w:numPr>
      </w:pPr>
      <w:r>
        <w:t>As a practitioner, I want to search for patient records, so that I c</w:t>
      </w:r>
      <w:r w:rsidR="00874F4A">
        <w:t xml:space="preserve">an find relevant </w:t>
      </w:r>
      <w:r>
        <w:t>patient</w:t>
      </w:r>
      <w:r w:rsidR="00874F4A">
        <w:t xml:space="preserve"> information quickly</w:t>
      </w:r>
      <w:r>
        <w:t>.</w:t>
      </w:r>
    </w:p>
    <w:p w14:paraId="0F64D37D" w14:textId="3505B5F8" w:rsidR="00E205CD" w:rsidRDefault="00E205CD" w:rsidP="00E205CD">
      <w:pPr>
        <w:pStyle w:val="ListParagraph"/>
        <w:numPr>
          <w:ilvl w:val="1"/>
          <w:numId w:val="11"/>
        </w:numPr>
      </w:pPr>
      <w:r>
        <w:rPr>
          <w:b/>
          <w:bCs/>
        </w:rPr>
        <w:t>Given</w:t>
      </w:r>
      <w:r>
        <w:t xml:space="preserve"> a practitioner needs to find information about a patient</w:t>
      </w:r>
    </w:p>
    <w:p w14:paraId="28F2BE0B" w14:textId="428ADE43" w:rsidR="00E205CD" w:rsidRDefault="00E205CD" w:rsidP="00E205CD">
      <w:pPr>
        <w:pStyle w:val="ListParagraph"/>
        <w:numPr>
          <w:ilvl w:val="1"/>
          <w:numId w:val="11"/>
        </w:numPr>
      </w:pPr>
      <w:r>
        <w:rPr>
          <w:b/>
          <w:bCs/>
        </w:rPr>
        <w:t xml:space="preserve">When </w:t>
      </w:r>
      <w:r>
        <w:t>the practitioner searches for that patient’s record</w:t>
      </w:r>
    </w:p>
    <w:p w14:paraId="17AD0A32" w14:textId="27C13488" w:rsidR="00E205CD" w:rsidRDefault="00E205CD" w:rsidP="00E205CD">
      <w:pPr>
        <w:pStyle w:val="ListParagraph"/>
        <w:numPr>
          <w:ilvl w:val="1"/>
          <w:numId w:val="11"/>
        </w:numPr>
      </w:pPr>
      <w:r>
        <w:rPr>
          <w:b/>
          <w:bCs/>
        </w:rPr>
        <w:t xml:space="preserve">Then </w:t>
      </w:r>
      <w:r>
        <w:t>the system displays the matching patient information</w:t>
      </w:r>
    </w:p>
    <w:p w14:paraId="30494BC4" w14:textId="4E59EA76" w:rsidR="00FF413C" w:rsidRDefault="00FF413C" w:rsidP="00FF413C">
      <w:pPr>
        <w:pStyle w:val="ListParagraph"/>
        <w:numPr>
          <w:ilvl w:val="0"/>
          <w:numId w:val="11"/>
        </w:numPr>
      </w:pPr>
      <w:r>
        <w:t xml:space="preserve">As front desk staff, I want to be </w:t>
      </w:r>
      <w:r w:rsidR="00874F4A">
        <w:t>warned about duplicate appointment bookings, so that I can avoid scheduling issues.</w:t>
      </w:r>
    </w:p>
    <w:p w14:paraId="0CB48415" w14:textId="77777777" w:rsidR="00E205CD" w:rsidRPr="00874F4A" w:rsidRDefault="00E205CD" w:rsidP="00E205CD">
      <w:pPr>
        <w:pStyle w:val="ListParagraph"/>
        <w:numPr>
          <w:ilvl w:val="1"/>
          <w:numId w:val="11"/>
        </w:numPr>
      </w:pPr>
      <w:r>
        <w:rPr>
          <w:b/>
          <w:bCs/>
        </w:rPr>
        <w:t xml:space="preserve">Given </w:t>
      </w:r>
      <w:r>
        <w:t>a practitioner already has an appointment at 12:00 AM</w:t>
      </w:r>
    </w:p>
    <w:p w14:paraId="043BDC9E" w14:textId="77777777" w:rsidR="00E205CD" w:rsidRPr="00874F4A" w:rsidRDefault="00E205CD" w:rsidP="00E205CD">
      <w:pPr>
        <w:pStyle w:val="ListParagraph"/>
        <w:numPr>
          <w:ilvl w:val="1"/>
          <w:numId w:val="11"/>
        </w:numPr>
      </w:pPr>
      <w:r>
        <w:rPr>
          <w:b/>
          <w:bCs/>
        </w:rPr>
        <w:t xml:space="preserve">When </w:t>
      </w:r>
      <w:r>
        <w:t>front desk staff try to book another patient with the same practitioner at 12:00 AM</w:t>
      </w:r>
    </w:p>
    <w:p w14:paraId="51CEFC5E" w14:textId="632F5EBC" w:rsidR="00E205CD" w:rsidRDefault="00E205CD" w:rsidP="00E205CD">
      <w:pPr>
        <w:pStyle w:val="ListParagraph"/>
        <w:numPr>
          <w:ilvl w:val="1"/>
          <w:numId w:val="11"/>
        </w:numPr>
      </w:pPr>
      <w:r>
        <w:rPr>
          <w:b/>
          <w:bCs/>
        </w:rPr>
        <w:t xml:space="preserve">Then </w:t>
      </w:r>
      <w:r w:rsidRPr="00E205CD">
        <w:t>the system rejects the booking and warns user</w:t>
      </w:r>
    </w:p>
    <w:p w14:paraId="441DC3DB" w14:textId="109D8A26" w:rsidR="00874F4A" w:rsidRDefault="00874F4A" w:rsidP="00FF413C">
      <w:pPr>
        <w:pStyle w:val="ListParagraph"/>
        <w:numPr>
          <w:ilvl w:val="0"/>
          <w:numId w:val="11"/>
        </w:numPr>
      </w:pPr>
      <w:r>
        <w:t>As a patient, I want to see the status of my appointment, so I know if my appointment has been confirmed, cancelled or changed.</w:t>
      </w:r>
    </w:p>
    <w:p w14:paraId="688A9137" w14:textId="41BAA509" w:rsidR="00874F4A" w:rsidRDefault="00874F4A" w:rsidP="00FF413C">
      <w:pPr>
        <w:pStyle w:val="ListParagraph"/>
        <w:numPr>
          <w:ilvl w:val="0"/>
          <w:numId w:val="11"/>
        </w:numPr>
      </w:pPr>
      <w:r>
        <w:t>As a front desk staff, I want to see practitioner availability, so that I can book patients into suitable appointment times.</w:t>
      </w:r>
    </w:p>
    <w:p w14:paraId="7D183E29" w14:textId="5779868E" w:rsidR="00874F4A" w:rsidRDefault="00874F4A" w:rsidP="00874F4A">
      <w:pPr>
        <w:pStyle w:val="ListParagraph"/>
      </w:pPr>
    </w:p>
    <w:p w14:paraId="12DE2FBC" w14:textId="77777777" w:rsidR="000A18CA" w:rsidRDefault="00000000">
      <w:pPr>
        <w:pStyle w:val="Heading1"/>
      </w:pPr>
      <w:r>
        <w:t>P</w:t>
      </w:r>
      <w:r>
        <w:t>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653765B1" w14:textId="77777777" w:rsidR="00E205CD" w:rsidRDefault="00E205CD"/>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059"/>
        <w:gridCol w:w="2059"/>
      </w:tblGrid>
      <w:tr w:rsidR="000E12AE" w14:paraId="50CF0CBA" w14:textId="77777777" w:rsidTr="000E12AE">
        <w:tc>
          <w:tcPr>
            <w:tcW w:w="2059" w:type="dxa"/>
          </w:tcPr>
          <w:p w14:paraId="2A09CD6A" w14:textId="0B0E64DB" w:rsidR="000E12AE" w:rsidRDefault="000E12AE">
            <w:r>
              <w:t>AI Suggestion</w:t>
            </w:r>
          </w:p>
        </w:tc>
        <w:tc>
          <w:tcPr>
            <w:tcW w:w="2059" w:type="dxa"/>
          </w:tcPr>
          <w:p w14:paraId="551A2F80" w14:textId="0E1EE0CA" w:rsidR="000E12AE" w:rsidRDefault="000E12AE">
            <w:r>
              <w:t>Classify</w:t>
            </w:r>
          </w:p>
        </w:tc>
      </w:tr>
      <w:tr w:rsidR="000E12AE" w14:paraId="17BB7DE1" w14:textId="77777777" w:rsidTr="000E12AE">
        <w:tc>
          <w:tcPr>
            <w:tcW w:w="2059" w:type="dxa"/>
          </w:tcPr>
          <w:p w14:paraId="769D6CAF" w14:textId="77777777" w:rsidR="000E12AE" w:rsidRPr="000E12AE" w:rsidRDefault="000E12AE" w:rsidP="000E12AE">
            <w:pPr>
              <w:rPr>
                <w:lang w:val="en-AU"/>
              </w:rPr>
            </w:pPr>
            <w:r w:rsidRPr="000E12AE">
              <w:rPr>
                <w:lang w:val="en-AU"/>
              </w:rPr>
              <w:t>FR-05 does not define what constitutes a duplicate booking.</w:t>
            </w:r>
          </w:p>
          <w:p w14:paraId="49BBBFE5" w14:textId="77777777" w:rsidR="000E12AE" w:rsidRDefault="000E12AE"/>
        </w:tc>
        <w:tc>
          <w:tcPr>
            <w:tcW w:w="2059" w:type="dxa"/>
          </w:tcPr>
          <w:p w14:paraId="0D88BFC2" w14:textId="77777777" w:rsidR="000E12AE" w:rsidRDefault="000E12AE">
            <w:r>
              <w:t xml:space="preserve">Accepted because there should be more emphasis on what </w:t>
            </w:r>
            <w:r w:rsidR="00E21E40">
              <w:t>counts</w:t>
            </w:r>
            <w:r>
              <w:t xml:space="preserve"> a</w:t>
            </w:r>
            <w:r w:rsidR="00E21E40">
              <w:t xml:space="preserve">s </w:t>
            </w:r>
            <w:r>
              <w:t>duplicate booking</w:t>
            </w:r>
            <w:r w:rsidR="00E21E40">
              <w:t>.</w:t>
            </w:r>
          </w:p>
          <w:p w14:paraId="42BD9BBF" w14:textId="796AEB31" w:rsidR="005B061C" w:rsidRDefault="005B061C"/>
        </w:tc>
      </w:tr>
      <w:tr w:rsidR="00E21E40" w14:paraId="03DB6880" w14:textId="77777777" w:rsidTr="000E12AE">
        <w:tc>
          <w:tcPr>
            <w:tcW w:w="2059" w:type="dxa"/>
          </w:tcPr>
          <w:p w14:paraId="7AA0A999" w14:textId="77777777" w:rsidR="00E21E40" w:rsidRPr="00E21E40" w:rsidRDefault="00E21E40" w:rsidP="00E21E40">
            <w:pPr>
              <w:rPr>
                <w:lang w:val="en-AU"/>
              </w:rPr>
            </w:pPr>
            <w:r w:rsidRPr="00E21E40">
              <w:rPr>
                <w:lang w:val="en-AU"/>
              </w:rPr>
              <w:lastRenderedPageBreak/>
              <w:t xml:space="preserve">NFR-03 uses the subjective term </w:t>
            </w:r>
            <w:r w:rsidRPr="00E21E40">
              <w:rPr>
                <w:b/>
                <w:bCs/>
                <w:lang w:val="en-AU"/>
              </w:rPr>
              <w:t>"</w:t>
            </w:r>
            <w:r w:rsidRPr="00E0013E">
              <w:rPr>
                <w:lang w:val="en-AU"/>
              </w:rPr>
              <w:t>clear messages</w:t>
            </w:r>
            <w:r w:rsidRPr="00E21E40">
              <w:rPr>
                <w:b/>
                <w:bCs/>
                <w:lang w:val="en-AU"/>
              </w:rPr>
              <w:t>"</w:t>
            </w:r>
            <w:r w:rsidRPr="00E21E40">
              <w:rPr>
                <w:lang w:val="en-AU"/>
              </w:rPr>
              <w:t>.</w:t>
            </w:r>
          </w:p>
          <w:p w14:paraId="61CC69E4" w14:textId="77777777" w:rsidR="00E21E40" w:rsidRPr="000E12AE" w:rsidRDefault="00E21E40" w:rsidP="000E12AE">
            <w:pPr>
              <w:rPr>
                <w:lang w:val="en-AU"/>
              </w:rPr>
            </w:pPr>
          </w:p>
        </w:tc>
        <w:tc>
          <w:tcPr>
            <w:tcW w:w="2059" w:type="dxa"/>
          </w:tcPr>
          <w:p w14:paraId="7A07447D" w14:textId="49483940" w:rsidR="005B061C" w:rsidRDefault="005B061C">
            <w:r>
              <w:t>Modified because the concern is valid, but the requirement could be better by making the message more specific rather than just removing it.</w:t>
            </w:r>
          </w:p>
        </w:tc>
      </w:tr>
      <w:tr w:rsidR="005B061C" w14:paraId="404FE941" w14:textId="77777777" w:rsidTr="000E12AE">
        <w:tc>
          <w:tcPr>
            <w:tcW w:w="2059" w:type="dxa"/>
          </w:tcPr>
          <w:p w14:paraId="4B5FD75C" w14:textId="6DEC6F46" w:rsidR="005B061C" w:rsidRDefault="005B061C" w:rsidP="00E21E40">
            <w:pPr>
              <w:rPr>
                <w:lang w:val="en-AU"/>
              </w:rPr>
            </w:pPr>
            <w:r w:rsidRPr="005B061C">
              <w:t>FR-06 does not define appointment history contents.</w:t>
            </w:r>
          </w:p>
        </w:tc>
        <w:tc>
          <w:tcPr>
            <w:tcW w:w="2059" w:type="dxa"/>
          </w:tcPr>
          <w:p w14:paraId="36D5BA11" w14:textId="71FF555D" w:rsidR="005B061C" w:rsidRDefault="005B061C">
            <w:r>
              <w:t>Modified because the appointment history is an important requirement, but it does need more detail about what information is required.</w:t>
            </w:r>
          </w:p>
        </w:tc>
      </w:tr>
      <w:tr w:rsidR="005B061C" w14:paraId="1B32DBDC" w14:textId="77777777" w:rsidTr="000E12AE">
        <w:tc>
          <w:tcPr>
            <w:tcW w:w="2059" w:type="dxa"/>
          </w:tcPr>
          <w:p w14:paraId="04DF702A" w14:textId="5AEF1C26" w:rsidR="005B061C" w:rsidRPr="005B061C" w:rsidRDefault="005B061C" w:rsidP="00E21E40">
            <w:r w:rsidRPr="005B061C">
              <w:t>User Stories 4 and 5 are missing acceptance criteria.</w:t>
            </w:r>
          </w:p>
        </w:tc>
        <w:tc>
          <w:tcPr>
            <w:tcW w:w="2059" w:type="dxa"/>
          </w:tcPr>
          <w:p w14:paraId="0ADEAA2B" w14:textId="6FD04731" w:rsidR="005B061C" w:rsidRDefault="005B061C">
            <w:r>
              <w:t>Rejected because the task only required acceptance criteria for at least three user stories, not every user needs an acceptance criterion.</w:t>
            </w:r>
          </w:p>
        </w:tc>
      </w:tr>
      <w:tr w:rsidR="005B061C" w14:paraId="155B4558" w14:textId="77777777" w:rsidTr="000E12AE">
        <w:tc>
          <w:tcPr>
            <w:tcW w:w="2059" w:type="dxa"/>
          </w:tcPr>
          <w:p w14:paraId="7FDEE207" w14:textId="79F761D6" w:rsidR="005B061C" w:rsidRPr="005B061C" w:rsidRDefault="005B061C" w:rsidP="00E21E40">
            <w:r w:rsidRPr="005B061C">
              <w:t>FR-07 uses an undefined term: “users”</w:t>
            </w:r>
            <w:r>
              <w:t>.</w:t>
            </w:r>
          </w:p>
        </w:tc>
        <w:tc>
          <w:tcPr>
            <w:tcW w:w="2059" w:type="dxa"/>
          </w:tcPr>
          <w:p w14:paraId="24922327" w14:textId="131FE2B0" w:rsidR="005B061C" w:rsidRDefault="005B061C">
            <w:r>
              <w:t>Accepted because the requirement should identify which stakeholder is allowed to perform this action.</w:t>
            </w:r>
          </w:p>
        </w:tc>
      </w:tr>
      <w:tr w:rsidR="005B061C" w14:paraId="1BF78D40" w14:textId="77777777" w:rsidTr="000E12AE">
        <w:tc>
          <w:tcPr>
            <w:tcW w:w="2059" w:type="dxa"/>
          </w:tcPr>
          <w:p w14:paraId="17886EC9" w14:textId="4B975D9B" w:rsidR="005B061C" w:rsidRPr="005B061C" w:rsidRDefault="005B061C" w:rsidP="00E21E40">
            <w:r w:rsidRPr="005B061C">
              <w:t>What appointment status values exist?</w:t>
            </w:r>
          </w:p>
        </w:tc>
        <w:tc>
          <w:tcPr>
            <w:tcW w:w="2059" w:type="dxa"/>
          </w:tcPr>
          <w:p w14:paraId="680ED468" w14:textId="1304FDA6" w:rsidR="005B061C" w:rsidRDefault="005B061C">
            <w:r>
              <w:t>Unverified because the current requirements mention appointment status, but the client has not yet identified what valid statuses should be.</w:t>
            </w:r>
          </w:p>
        </w:tc>
      </w:tr>
    </w:tbl>
    <w:p w14:paraId="3AAC4059" w14:textId="77777777" w:rsidR="000E12AE" w:rsidRDefault="000E12AE"/>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0BDD58B8" w14:textId="50466B94" w:rsidR="00DE157F" w:rsidRDefault="00DE157F" w:rsidP="00DE157F">
      <w:r>
        <w:lastRenderedPageBreak/>
        <w:t xml:space="preserve">When using </w:t>
      </w:r>
      <w:r w:rsidR="009335CF">
        <w:t>AI,</w:t>
      </w:r>
      <w:r>
        <w:t xml:space="preserve"> it noticed many issues in my requirements that I missed. For example, it identified vague terms like users and clear messages which would make some requirements more difficult to test. It also noticed that FR-05 did not clearly say what should </w:t>
      </w:r>
      <w:r w:rsidR="009335CF">
        <w:t>be counted</w:t>
      </w:r>
      <w:r>
        <w:t xml:space="preserve"> as a duplicate booking.</w:t>
      </w:r>
    </w:p>
    <w:p w14:paraId="1239EFF1" w14:textId="5A478732" w:rsidR="009335CF" w:rsidRDefault="009335CF" w:rsidP="00DE157F">
      <w:r>
        <w:t>The AI didn’t overreach too much but some of its suggestions went beyond what the client had confirmed in this case study. For example, it asked about appointment history content, user roles, appointment status values and invalid appointment information. These were useful ideas, but they could not be treated as confirmed because there was no client validation.</w:t>
      </w:r>
    </w:p>
    <w:p w14:paraId="0BEFC18E" w14:textId="6FD9BD0B" w:rsidR="009335CF" w:rsidRDefault="009335CF" w:rsidP="00DE157F">
      <w:r>
        <w:t>One requirement that was changed after review was FR-05. It first said that the system should detect duplicate bookings but that was too vague and used should instead of shall. After reviewing the requirement, it needs to be clearer and more specific.</w:t>
      </w:r>
    </w:p>
    <w:p w14:paraId="2D059D44" w14:textId="694EE9B6" w:rsidR="009335CF" w:rsidRDefault="009335CF" w:rsidP="00DE157F">
      <w:r>
        <w:t xml:space="preserve">Requirements need evidence because they should be based on either the </w:t>
      </w:r>
      <w:proofErr w:type="gramStart"/>
      <w:r>
        <w:t>clients</w:t>
      </w:r>
      <w:proofErr w:type="gramEnd"/>
      <w:r>
        <w:t xml:space="preserve"> need, stakeholders’ needs or stated problems in the case study. AI can suggest possible features but should be checked before they can become requirements.</w:t>
      </w:r>
    </w:p>
    <w:sectPr w:rsidR="009335C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855C54"/>
    <w:multiLevelType w:val="hybridMultilevel"/>
    <w:tmpl w:val="BDC84E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15E7DDC"/>
    <w:multiLevelType w:val="hybridMultilevel"/>
    <w:tmpl w:val="C87028A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8AD49C5"/>
    <w:multiLevelType w:val="hybridMultilevel"/>
    <w:tmpl w:val="B436FE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018656536">
    <w:abstractNumId w:val="9"/>
  </w:num>
  <w:num w:numId="11" w16cid:durableId="474564661">
    <w:abstractNumId w:val="10"/>
  </w:num>
  <w:num w:numId="12" w16cid:durableId="690454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049"/>
    <w:rsid w:val="000A18CA"/>
    <w:rsid w:val="000E12AE"/>
    <w:rsid w:val="0015074B"/>
    <w:rsid w:val="0029639D"/>
    <w:rsid w:val="002C2CAB"/>
    <w:rsid w:val="00326F90"/>
    <w:rsid w:val="00413FEB"/>
    <w:rsid w:val="004B0A89"/>
    <w:rsid w:val="005636AA"/>
    <w:rsid w:val="005B061C"/>
    <w:rsid w:val="00754A03"/>
    <w:rsid w:val="00874F4A"/>
    <w:rsid w:val="008B425A"/>
    <w:rsid w:val="009335CF"/>
    <w:rsid w:val="009E411F"/>
    <w:rsid w:val="00AA1D8D"/>
    <w:rsid w:val="00B47730"/>
    <w:rsid w:val="00CB0664"/>
    <w:rsid w:val="00DE157F"/>
    <w:rsid w:val="00E0013E"/>
    <w:rsid w:val="00E205CD"/>
    <w:rsid w:val="00E21E40"/>
    <w:rsid w:val="00E52D38"/>
    <w:rsid w:val="00EA4653"/>
    <w:rsid w:val="00FC693F"/>
    <w:rsid w:val="00FF4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5</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Crowley</cp:lastModifiedBy>
  <cp:revision>4</cp:revision>
  <dcterms:created xsi:type="dcterms:W3CDTF">2013-12-23T23:15:00Z</dcterms:created>
  <dcterms:modified xsi:type="dcterms:W3CDTF">2026-09-10T12:29:00Z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
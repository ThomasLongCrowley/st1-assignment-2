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12002" w14:textId="77777777" w:rsidR="00A933DB" w:rsidRDefault="00000000">
      <w:pPr>
        <w:pStyle w:val="Title"/>
        <w:jc w:val="center"/>
      </w:pPr>
      <w:r>
        <w:t>SmartCare v0.2 - Requirements Specification Template</w:t>
      </w:r>
    </w:p>
    <w:p w14:paraId="1BD5A0BB" w14:textId="77777777" w:rsidR="00A933DB" w:rsidRDefault="00000000">
      <w:pPr>
        <w:pStyle w:val="Heading1"/>
      </w:pPr>
      <w:r>
        <w:t>1. Problem and Scope</w:t>
      </w:r>
    </w:p>
    <w:p w14:paraId="3CFEF8E6" w14:textId="77777777" w:rsidR="00B9713F" w:rsidRDefault="00B9713F" w:rsidP="00B9713F">
      <w:r>
        <w:t>The current process SmartCare relies on are spreadsheets and paper records to help manage their patient and appointment information. These paper processes are causing problems such as double-bookings, difficulty locating patient information, inconsistent appointment status and limitations on appointment history. To solve this problem, the clinic requires a small and maintainable system to improve the management of patients, practitioners and appointments.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4"/>
        <w:gridCol w:w="2574"/>
        <w:gridCol w:w="2574"/>
        <w:gridCol w:w="2574"/>
      </w:tblGrid>
      <w:tr w:rsidR="00B9713F" w14:paraId="1B32EF22" w14:textId="77777777" w:rsidTr="008D0577">
        <w:tc>
          <w:tcPr>
            <w:tcW w:w="2574" w:type="dxa"/>
          </w:tcPr>
          <w:p w14:paraId="6462E217" w14:textId="77777777" w:rsidR="00B9713F" w:rsidRDefault="00B9713F" w:rsidP="008D0577">
            <w:pPr>
              <w:rPr>
                <w:b/>
                <w:bCs/>
              </w:rPr>
            </w:pPr>
            <w:r>
              <w:rPr>
                <w:b/>
                <w:bCs/>
              </w:rPr>
              <w:t>Features</w:t>
            </w:r>
          </w:p>
        </w:tc>
        <w:tc>
          <w:tcPr>
            <w:tcW w:w="2574" w:type="dxa"/>
          </w:tcPr>
          <w:p w14:paraId="40888571" w14:textId="77777777" w:rsidR="00B9713F" w:rsidRDefault="00B9713F" w:rsidP="008D0577">
            <w:pPr>
              <w:rPr>
                <w:b/>
                <w:bCs/>
              </w:rPr>
            </w:pPr>
            <w:r>
              <w:rPr>
                <w:b/>
                <w:bCs/>
              </w:rPr>
              <w:t>In Scope</w:t>
            </w:r>
          </w:p>
        </w:tc>
        <w:tc>
          <w:tcPr>
            <w:tcW w:w="2574" w:type="dxa"/>
          </w:tcPr>
          <w:p w14:paraId="507407E8" w14:textId="77777777" w:rsidR="00B9713F" w:rsidRDefault="00B9713F" w:rsidP="008D0577">
            <w:pPr>
              <w:rPr>
                <w:b/>
                <w:bCs/>
              </w:rPr>
            </w:pPr>
            <w:r>
              <w:rPr>
                <w:b/>
                <w:bCs/>
              </w:rPr>
              <w:t>Out Scope</w:t>
            </w:r>
          </w:p>
        </w:tc>
        <w:tc>
          <w:tcPr>
            <w:tcW w:w="2574" w:type="dxa"/>
          </w:tcPr>
          <w:p w14:paraId="0E60308B" w14:textId="77777777" w:rsidR="00B9713F" w:rsidRDefault="00B9713F" w:rsidP="008D0577">
            <w:pPr>
              <w:rPr>
                <w:b/>
                <w:bCs/>
              </w:rPr>
            </w:pPr>
            <w:r>
              <w:rPr>
                <w:b/>
                <w:bCs/>
              </w:rPr>
              <w:t>Provisional</w:t>
            </w:r>
          </w:p>
        </w:tc>
      </w:tr>
      <w:tr w:rsidR="00B9713F" w14:paraId="5EC18B90" w14:textId="77777777" w:rsidTr="008D0577">
        <w:tc>
          <w:tcPr>
            <w:tcW w:w="2574" w:type="dxa"/>
          </w:tcPr>
          <w:p w14:paraId="0C0CAC65" w14:textId="77777777" w:rsidR="00B9713F" w:rsidRPr="008B425A" w:rsidRDefault="00B9713F" w:rsidP="008D0577">
            <w:r w:rsidRPr="008B425A">
              <w:t>Appointment Management</w:t>
            </w:r>
          </w:p>
        </w:tc>
        <w:tc>
          <w:tcPr>
            <w:tcW w:w="2574" w:type="dxa"/>
          </w:tcPr>
          <w:p w14:paraId="5D3E4547" w14:textId="77777777" w:rsidR="00B9713F" w:rsidRDefault="00B9713F" w:rsidP="008D0577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574" w:type="dxa"/>
          </w:tcPr>
          <w:p w14:paraId="38F4A38A" w14:textId="77777777" w:rsidR="00B9713F" w:rsidRDefault="00B9713F" w:rsidP="008D0577">
            <w:pPr>
              <w:rPr>
                <w:b/>
                <w:bCs/>
              </w:rPr>
            </w:pPr>
          </w:p>
        </w:tc>
        <w:tc>
          <w:tcPr>
            <w:tcW w:w="2574" w:type="dxa"/>
          </w:tcPr>
          <w:p w14:paraId="1C32AA72" w14:textId="77777777" w:rsidR="00B9713F" w:rsidRDefault="00B9713F" w:rsidP="008D0577">
            <w:pPr>
              <w:rPr>
                <w:b/>
                <w:bCs/>
              </w:rPr>
            </w:pPr>
          </w:p>
        </w:tc>
      </w:tr>
      <w:tr w:rsidR="00B9713F" w14:paraId="0F19543E" w14:textId="77777777" w:rsidTr="008D0577">
        <w:tc>
          <w:tcPr>
            <w:tcW w:w="2574" w:type="dxa"/>
          </w:tcPr>
          <w:p w14:paraId="4213FD56" w14:textId="77777777" w:rsidR="00B9713F" w:rsidRPr="008B425A" w:rsidRDefault="00B9713F" w:rsidP="008D0577">
            <w:r>
              <w:t>Practitioner Management</w:t>
            </w:r>
          </w:p>
        </w:tc>
        <w:tc>
          <w:tcPr>
            <w:tcW w:w="2574" w:type="dxa"/>
          </w:tcPr>
          <w:p w14:paraId="13EAA6E9" w14:textId="77777777" w:rsidR="00B9713F" w:rsidRDefault="00B9713F" w:rsidP="008D0577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574" w:type="dxa"/>
          </w:tcPr>
          <w:p w14:paraId="2C11E3E1" w14:textId="77777777" w:rsidR="00B9713F" w:rsidRDefault="00B9713F" w:rsidP="008D0577">
            <w:pPr>
              <w:rPr>
                <w:b/>
                <w:bCs/>
              </w:rPr>
            </w:pPr>
          </w:p>
        </w:tc>
        <w:tc>
          <w:tcPr>
            <w:tcW w:w="2574" w:type="dxa"/>
          </w:tcPr>
          <w:p w14:paraId="45600129" w14:textId="77777777" w:rsidR="00B9713F" w:rsidRDefault="00B9713F" w:rsidP="008D0577">
            <w:pPr>
              <w:rPr>
                <w:b/>
                <w:bCs/>
              </w:rPr>
            </w:pPr>
          </w:p>
        </w:tc>
      </w:tr>
      <w:tr w:rsidR="00B9713F" w14:paraId="4509CF68" w14:textId="77777777" w:rsidTr="008D0577">
        <w:tc>
          <w:tcPr>
            <w:tcW w:w="2574" w:type="dxa"/>
          </w:tcPr>
          <w:p w14:paraId="59C199E6" w14:textId="77777777" w:rsidR="00B9713F" w:rsidRDefault="00B9713F" w:rsidP="008D0577">
            <w:r>
              <w:t>Appointment reminders</w:t>
            </w:r>
          </w:p>
        </w:tc>
        <w:tc>
          <w:tcPr>
            <w:tcW w:w="2574" w:type="dxa"/>
          </w:tcPr>
          <w:p w14:paraId="733A026A" w14:textId="77777777" w:rsidR="00B9713F" w:rsidRDefault="00B9713F" w:rsidP="008D0577">
            <w:pPr>
              <w:rPr>
                <w:b/>
                <w:bCs/>
              </w:rPr>
            </w:pPr>
          </w:p>
        </w:tc>
        <w:tc>
          <w:tcPr>
            <w:tcW w:w="2574" w:type="dxa"/>
          </w:tcPr>
          <w:p w14:paraId="137B9200" w14:textId="77777777" w:rsidR="00B9713F" w:rsidRDefault="00B9713F" w:rsidP="008D0577">
            <w:pPr>
              <w:rPr>
                <w:b/>
                <w:bCs/>
              </w:rPr>
            </w:pPr>
          </w:p>
        </w:tc>
        <w:tc>
          <w:tcPr>
            <w:tcW w:w="2574" w:type="dxa"/>
          </w:tcPr>
          <w:p w14:paraId="069CB649" w14:textId="77777777" w:rsidR="00B9713F" w:rsidRDefault="00B9713F" w:rsidP="008D057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X – </w:t>
            </w:r>
            <w:r w:rsidRPr="00087049">
              <w:t>useful</w:t>
            </w:r>
            <w:r>
              <w:t xml:space="preserve"> but client does not mention any SMS/email reminders</w:t>
            </w:r>
          </w:p>
        </w:tc>
      </w:tr>
      <w:tr w:rsidR="00B9713F" w14:paraId="2BAE9A7C" w14:textId="77777777" w:rsidTr="008D0577">
        <w:tc>
          <w:tcPr>
            <w:tcW w:w="2574" w:type="dxa"/>
          </w:tcPr>
          <w:p w14:paraId="2466AE29" w14:textId="77777777" w:rsidR="00B9713F" w:rsidRDefault="00B9713F" w:rsidP="008D0577">
            <w:r>
              <w:t>Patient Management</w:t>
            </w:r>
          </w:p>
        </w:tc>
        <w:tc>
          <w:tcPr>
            <w:tcW w:w="2574" w:type="dxa"/>
          </w:tcPr>
          <w:p w14:paraId="12342B85" w14:textId="77777777" w:rsidR="00B9713F" w:rsidRDefault="00B9713F" w:rsidP="008D0577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574" w:type="dxa"/>
          </w:tcPr>
          <w:p w14:paraId="767651DF" w14:textId="77777777" w:rsidR="00B9713F" w:rsidRDefault="00B9713F" w:rsidP="008D0577">
            <w:pPr>
              <w:rPr>
                <w:b/>
                <w:bCs/>
              </w:rPr>
            </w:pPr>
          </w:p>
        </w:tc>
        <w:tc>
          <w:tcPr>
            <w:tcW w:w="2574" w:type="dxa"/>
          </w:tcPr>
          <w:p w14:paraId="342FDFEF" w14:textId="77777777" w:rsidR="00B9713F" w:rsidRDefault="00B9713F" w:rsidP="008D0577">
            <w:pPr>
              <w:rPr>
                <w:b/>
                <w:bCs/>
              </w:rPr>
            </w:pPr>
          </w:p>
        </w:tc>
      </w:tr>
      <w:tr w:rsidR="00B9713F" w14:paraId="62E4AB69" w14:textId="77777777" w:rsidTr="008D0577">
        <w:tc>
          <w:tcPr>
            <w:tcW w:w="2574" w:type="dxa"/>
          </w:tcPr>
          <w:p w14:paraId="64694589" w14:textId="77777777" w:rsidR="00B9713F" w:rsidRDefault="00B9713F" w:rsidP="008D0577">
            <w:r>
              <w:t>User login / role-based access</w:t>
            </w:r>
          </w:p>
        </w:tc>
        <w:tc>
          <w:tcPr>
            <w:tcW w:w="2574" w:type="dxa"/>
          </w:tcPr>
          <w:p w14:paraId="359D8557" w14:textId="77777777" w:rsidR="00B9713F" w:rsidRDefault="00B9713F" w:rsidP="008D0577">
            <w:pPr>
              <w:rPr>
                <w:b/>
                <w:bCs/>
              </w:rPr>
            </w:pPr>
          </w:p>
        </w:tc>
        <w:tc>
          <w:tcPr>
            <w:tcW w:w="2574" w:type="dxa"/>
          </w:tcPr>
          <w:p w14:paraId="77113C02" w14:textId="77777777" w:rsidR="00B9713F" w:rsidRDefault="00B9713F" w:rsidP="008D0577">
            <w:pPr>
              <w:rPr>
                <w:b/>
                <w:bCs/>
              </w:rPr>
            </w:pPr>
          </w:p>
        </w:tc>
        <w:tc>
          <w:tcPr>
            <w:tcW w:w="2574" w:type="dxa"/>
          </w:tcPr>
          <w:p w14:paraId="6B381E06" w14:textId="77777777" w:rsidR="00B9713F" w:rsidRDefault="00B9713F" w:rsidP="008D057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X – </w:t>
            </w:r>
            <w:r w:rsidRPr="00087049">
              <w:t xml:space="preserve">sounds like </w:t>
            </w:r>
            <w:r>
              <w:t xml:space="preserve">something </w:t>
            </w:r>
            <w:r w:rsidRPr="00087049">
              <w:t xml:space="preserve">needed </w:t>
            </w:r>
            <w:r>
              <w:t>but not clearly mentioned</w:t>
            </w:r>
          </w:p>
        </w:tc>
      </w:tr>
      <w:tr w:rsidR="00B9713F" w:rsidRPr="008B425A" w14:paraId="314BD00C" w14:textId="77777777" w:rsidTr="008D0577">
        <w:tc>
          <w:tcPr>
            <w:tcW w:w="2574" w:type="dxa"/>
          </w:tcPr>
          <w:p w14:paraId="7990D640" w14:textId="77777777" w:rsidR="00B9713F" w:rsidRDefault="00B9713F" w:rsidP="008D0577">
            <w:r>
              <w:t>Patient Search</w:t>
            </w:r>
          </w:p>
        </w:tc>
        <w:tc>
          <w:tcPr>
            <w:tcW w:w="2574" w:type="dxa"/>
          </w:tcPr>
          <w:p w14:paraId="44783FCC" w14:textId="77777777" w:rsidR="00B9713F" w:rsidRDefault="00B9713F" w:rsidP="008D0577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574" w:type="dxa"/>
          </w:tcPr>
          <w:p w14:paraId="54345A56" w14:textId="77777777" w:rsidR="00B9713F" w:rsidRDefault="00B9713F" w:rsidP="008D0577">
            <w:pPr>
              <w:rPr>
                <w:b/>
                <w:bCs/>
              </w:rPr>
            </w:pPr>
          </w:p>
        </w:tc>
        <w:tc>
          <w:tcPr>
            <w:tcW w:w="2574" w:type="dxa"/>
          </w:tcPr>
          <w:p w14:paraId="777A7E4A" w14:textId="77777777" w:rsidR="00B9713F" w:rsidRPr="008B425A" w:rsidRDefault="00B9713F" w:rsidP="008D0577"/>
        </w:tc>
      </w:tr>
      <w:tr w:rsidR="00B9713F" w14:paraId="630A07E4" w14:textId="77777777" w:rsidTr="008D0577">
        <w:tc>
          <w:tcPr>
            <w:tcW w:w="2574" w:type="dxa"/>
          </w:tcPr>
          <w:p w14:paraId="44793D3E" w14:textId="77777777" w:rsidR="00B9713F" w:rsidRDefault="00B9713F" w:rsidP="008D0577">
            <w:r>
              <w:t>AI diagnosis recommendations</w:t>
            </w:r>
          </w:p>
        </w:tc>
        <w:tc>
          <w:tcPr>
            <w:tcW w:w="2574" w:type="dxa"/>
          </w:tcPr>
          <w:p w14:paraId="7A2F480A" w14:textId="77777777" w:rsidR="00B9713F" w:rsidRDefault="00B9713F" w:rsidP="008D0577">
            <w:pPr>
              <w:rPr>
                <w:b/>
                <w:bCs/>
              </w:rPr>
            </w:pPr>
          </w:p>
        </w:tc>
        <w:tc>
          <w:tcPr>
            <w:tcW w:w="2574" w:type="dxa"/>
          </w:tcPr>
          <w:p w14:paraId="02EBA3A5" w14:textId="77777777" w:rsidR="00B9713F" w:rsidRDefault="00B9713F" w:rsidP="008D0577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574" w:type="dxa"/>
          </w:tcPr>
          <w:p w14:paraId="24F195BC" w14:textId="77777777" w:rsidR="00B9713F" w:rsidRDefault="00B9713F" w:rsidP="008D0577">
            <w:pPr>
              <w:rPr>
                <w:b/>
                <w:bCs/>
              </w:rPr>
            </w:pPr>
          </w:p>
        </w:tc>
      </w:tr>
      <w:tr w:rsidR="00B9713F" w14:paraId="03992EC8" w14:textId="77777777" w:rsidTr="008D0577">
        <w:tc>
          <w:tcPr>
            <w:tcW w:w="2574" w:type="dxa"/>
          </w:tcPr>
          <w:p w14:paraId="12DDA852" w14:textId="77777777" w:rsidR="00B9713F" w:rsidRDefault="00B9713F" w:rsidP="008D0577">
            <w:r>
              <w:t>Online payment</w:t>
            </w:r>
          </w:p>
        </w:tc>
        <w:tc>
          <w:tcPr>
            <w:tcW w:w="2574" w:type="dxa"/>
          </w:tcPr>
          <w:p w14:paraId="5C8F1A3E" w14:textId="77777777" w:rsidR="00B9713F" w:rsidRDefault="00B9713F" w:rsidP="008D0577">
            <w:pPr>
              <w:rPr>
                <w:b/>
                <w:bCs/>
              </w:rPr>
            </w:pPr>
          </w:p>
        </w:tc>
        <w:tc>
          <w:tcPr>
            <w:tcW w:w="2574" w:type="dxa"/>
          </w:tcPr>
          <w:p w14:paraId="78EEAF29" w14:textId="77777777" w:rsidR="00B9713F" w:rsidRDefault="00B9713F" w:rsidP="008D0577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574" w:type="dxa"/>
          </w:tcPr>
          <w:p w14:paraId="77C2B4A6" w14:textId="77777777" w:rsidR="00B9713F" w:rsidRDefault="00B9713F" w:rsidP="008D0577">
            <w:pPr>
              <w:rPr>
                <w:b/>
                <w:bCs/>
              </w:rPr>
            </w:pPr>
          </w:p>
        </w:tc>
      </w:tr>
      <w:tr w:rsidR="00B9713F" w:rsidRPr="008B425A" w14:paraId="55B4E5DB" w14:textId="77777777" w:rsidTr="008D0577">
        <w:tc>
          <w:tcPr>
            <w:tcW w:w="2574" w:type="dxa"/>
          </w:tcPr>
          <w:p w14:paraId="26A4667B" w14:textId="77777777" w:rsidR="00B9713F" w:rsidRDefault="00B9713F" w:rsidP="008D0577">
            <w:r>
              <w:t>Practitioner schedule view</w:t>
            </w:r>
          </w:p>
        </w:tc>
        <w:tc>
          <w:tcPr>
            <w:tcW w:w="2574" w:type="dxa"/>
          </w:tcPr>
          <w:p w14:paraId="0BFC3C87" w14:textId="77777777" w:rsidR="00B9713F" w:rsidRDefault="00B9713F" w:rsidP="008D0577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574" w:type="dxa"/>
          </w:tcPr>
          <w:p w14:paraId="66AAB13A" w14:textId="77777777" w:rsidR="00B9713F" w:rsidRDefault="00B9713F" w:rsidP="008D0577">
            <w:pPr>
              <w:rPr>
                <w:b/>
                <w:bCs/>
              </w:rPr>
            </w:pPr>
          </w:p>
        </w:tc>
        <w:tc>
          <w:tcPr>
            <w:tcW w:w="2574" w:type="dxa"/>
          </w:tcPr>
          <w:p w14:paraId="3D5DE206" w14:textId="77777777" w:rsidR="00B9713F" w:rsidRPr="008B425A" w:rsidRDefault="00B9713F" w:rsidP="008D0577"/>
        </w:tc>
      </w:tr>
      <w:tr w:rsidR="00B9713F" w14:paraId="296E8298" w14:textId="77777777" w:rsidTr="008D0577">
        <w:tc>
          <w:tcPr>
            <w:tcW w:w="2574" w:type="dxa"/>
          </w:tcPr>
          <w:p w14:paraId="17E2EF0F" w14:textId="77777777" w:rsidR="00B9713F" w:rsidRDefault="00B9713F" w:rsidP="008D0577">
            <w:r>
              <w:t>Insurance processing</w:t>
            </w:r>
          </w:p>
        </w:tc>
        <w:tc>
          <w:tcPr>
            <w:tcW w:w="2574" w:type="dxa"/>
          </w:tcPr>
          <w:p w14:paraId="77F9C685" w14:textId="77777777" w:rsidR="00B9713F" w:rsidRDefault="00B9713F" w:rsidP="008D0577">
            <w:pPr>
              <w:rPr>
                <w:b/>
                <w:bCs/>
              </w:rPr>
            </w:pPr>
          </w:p>
        </w:tc>
        <w:tc>
          <w:tcPr>
            <w:tcW w:w="2574" w:type="dxa"/>
          </w:tcPr>
          <w:p w14:paraId="4441E5BC" w14:textId="77777777" w:rsidR="00B9713F" w:rsidRDefault="00B9713F" w:rsidP="008D0577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574" w:type="dxa"/>
          </w:tcPr>
          <w:p w14:paraId="2F173C3B" w14:textId="77777777" w:rsidR="00B9713F" w:rsidRDefault="00B9713F" w:rsidP="008D0577">
            <w:pPr>
              <w:rPr>
                <w:b/>
                <w:bCs/>
              </w:rPr>
            </w:pPr>
          </w:p>
        </w:tc>
      </w:tr>
    </w:tbl>
    <w:p w14:paraId="73D63B15" w14:textId="77777777" w:rsidR="00B9713F" w:rsidRPr="00B9713F" w:rsidRDefault="00B9713F" w:rsidP="00B9713F"/>
    <w:p w14:paraId="6D83DBA8" w14:textId="77777777" w:rsidR="00A933DB" w:rsidRDefault="00000000">
      <w:pPr>
        <w:pStyle w:val="Heading1"/>
      </w:pPr>
      <w:r>
        <w:t>2.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933DB" w14:paraId="15EE295D" w14:textId="77777777">
        <w:tc>
          <w:tcPr>
            <w:tcW w:w="3408" w:type="dxa"/>
          </w:tcPr>
          <w:p w14:paraId="768E9EEF" w14:textId="77777777" w:rsidR="00A933DB" w:rsidRDefault="00000000">
            <w:r>
              <w:t>Stakeholder</w:t>
            </w:r>
          </w:p>
        </w:tc>
        <w:tc>
          <w:tcPr>
            <w:tcW w:w="3408" w:type="dxa"/>
          </w:tcPr>
          <w:p w14:paraId="58742E09" w14:textId="77777777" w:rsidR="00A933DB" w:rsidRDefault="00000000">
            <w:r>
              <w:t>Need</w:t>
            </w:r>
          </w:p>
        </w:tc>
        <w:tc>
          <w:tcPr>
            <w:tcW w:w="3408" w:type="dxa"/>
          </w:tcPr>
          <w:p w14:paraId="7C16E8CE" w14:textId="77777777" w:rsidR="00A933DB" w:rsidRDefault="00000000">
            <w:r>
              <w:t>Evidence</w:t>
            </w:r>
          </w:p>
        </w:tc>
      </w:tr>
      <w:tr w:rsidR="00A933DB" w14:paraId="03CFA874" w14:textId="77777777">
        <w:tc>
          <w:tcPr>
            <w:tcW w:w="3408" w:type="dxa"/>
          </w:tcPr>
          <w:p w14:paraId="6CB59871" w14:textId="47EA684C" w:rsidR="00A933DB" w:rsidRDefault="00B9713F">
            <w:r>
              <w:t>Patients</w:t>
            </w:r>
          </w:p>
        </w:tc>
        <w:tc>
          <w:tcPr>
            <w:tcW w:w="3408" w:type="dxa"/>
          </w:tcPr>
          <w:p w14:paraId="0DA62815" w14:textId="0568E33F" w:rsidR="00A933DB" w:rsidRDefault="00B9713F">
            <w:r>
              <w:t>Need their appointments to be accurately recorded and their appointment status always up to date</w:t>
            </w:r>
          </w:p>
        </w:tc>
        <w:tc>
          <w:tcPr>
            <w:tcW w:w="3408" w:type="dxa"/>
          </w:tcPr>
          <w:p w14:paraId="3A5C5903" w14:textId="4A77B321" w:rsidR="00A933DB" w:rsidRDefault="00B9713F">
            <w:r>
              <w:t>The clinic has duplicate bookings and inconsistent appointment status information</w:t>
            </w:r>
          </w:p>
        </w:tc>
      </w:tr>
      <w:tr w:rsidR="00A933DB" w14:paraId="0C67751C" w14:textId="77777777">
        <w:tc>
          <w:tcPr>
            <w:tcW w:w="3408" w:type="dxa"/>
          </w:tcPr>
          <w:p w14:paraId="507E0DE1" w14:textId="7608C828" w:rsidR="00A933DB" w:rsidRDefault="00B9713F">
            <w:r>
              <w:t>Practitioners</w:t>
            </w:r>
          </w:p>
        </w:tc>
        <w:tc>
          <w:tcPr>
            <w:tcW w:w="3408" w:type="dxa"/>
          </w:tcPr>
          <w:p w14:paraId="0EE7633B" w14:textId="4DEB63C8" w:rsidR="00A933DB" w:rsidRDefault="00B9713F" w:rsidP="00B9713F">
            <w:r>
              <w:t>Need to view their availability and access relevant patient information</w:t>
            </w:r>
          </w:p>
        </w:tc>
        <w:tc>
          <w:tcPr>
            <w:tcW w:w="3408" w:type="dxa"/>
          </w:tcPr>
          <w:p w14:paraId="5DD696E3" w14:textId="01ED332B" w:rsidR="00A933DB" w:rsidRDefault="00B9713F">
            <w:r>
              <w:t>The clinic has limited visibility of practitioner availability and difficulty finding patient records</w:t>
            </w:r>
          </w:p>
        </w:tc>
      </w:tr>
      <w:tr w:rsidR="00A933DB" w14:paraId="69908383" w14:textId="77777777">
        <w:tc>
          <w:tcPr>
            <w:tcW w:w="3408" w:type="dxa"/>
          </w:tcPr>
          <w:p w14:paraId="78046333" w14:textId="0ED967E7" w:rsidR="00A933DB" w:rsidRDefault="00B9713F">
            <w:r>
              <w:t>Front Desk Staff</w:t>
            </w:r>
          </w:p>
        </w:tc>
        <w:tc>
          <w:tcPr>
            <w:tcW w:w="3408" w:type="dxa"/>
          </w:tcPr>
          <w:p w14:paraId="5B5E85ED" w14:textId="5B6492E3" w:rsidR="00A933DB" w:rsidRDefault="00B9713F">
            <w:r>
              <w:t>Need to create, reschedule, cancel and manage appointments</w:t>
            </w:r>
          </w:p>
        </w:tc>
        <w:tc>
          <w:tcPr>
            <w:tcW w:w="3408" w:type="dxa"/>
          </w:tcPr>
          <w:p w14:paraId="5444AC3D" w14:textId="5A0635FB" w:rsidR="00A933DB" w:rsidRDefault="00B9713F">
            <w:r>
              <w:t>The clinic has duplicate bookings, manual cancellation processes and inconsistent appointment status information</w:t>
            </w:r>
          </w:p>
        </w:tc>
      </w:tr>
      <w:tr w:rsidR="00A933DB" w14:paraId="7A28C08F" w14:textId="77777777">
        <w:tc>
          <w:tcPr>
            <w:tcW w:w="3408" w:type="dxa"/>
          </w:tcPr>
          <w:p w14:paraId="6812333F" w14:textId="74102FC5" w:rsidR="00A933DB" w:rsidRDefault="00B9713F">
            <w:r>
              <w:t>System Admin</w:t>
            </w:r>
          </w:p>
        </w:tc>
        <w:tc>
          <w:tcPr>
            <w:tcW w:w="3408" w:type="dxa"/>
          </w:tcPr>
          <w:p w14:paraId="1D44DEFE" w14:textId="03C85513" w:rsidR="00A933DB" w:rsidRDefault="00B9713F">
            <w:r>
              <w:t>Need to maintain and support the system</w:t>
            </w:r>
          </w:p>
        </w:tc>
        <w:tc>
          <w:tcPr>
            <w:tcW w:w="3408" w:type="dxa"/>
          </w:tcPr>
          <w:p w14:paraId="762B6759" w14:textId="5BBD8854" w:rsidR="00A933DB" w:rsidRDefault="00B9713F">
            <w:r>
              <w:t>Management wants a small, maintainable software system</w:t>
            </w:r>
          </w:p>
        </w:tc>
      </w:tr>
      <w:tr w:rsidR="00A933DB" w14:paraId="2DCC890C" w14:textId="77777777">
        <w:tc>
          <w:tcPr>
            <w:tcW w:w="3408" w:type="dxa"/>
          </w:tcPr>
          <w:p w14:paraId="08701847" w14:textId="77777777" w:rsidR="00A933DB" w:rsidRDefault="00A933DB"/>
        </w:tc>
        <w:tc>
          <w:tcPr>
            <w:tcW w:w="3408" w:type="dxa"/>
          </w:tcPr>
          <w:p w14:paraId="4F6005AD" w14:textId="77777777" w:rsidR="00A933DB" w:rsidRDefault="00A933DB"/>
        </w:tc>
        <w:tc>
          <w:tcPr>
            <w:tcW w:w="3408" w:type="dxa"/>
          </w:tcPr>
          <w:p w14:paraId="31C6AC4B" w14:textId="77777777" w:rsidR="00A933DB" w:rsidRDefault="00A933DB"/>
        </w:tc>
      </w:tr>
    </w:tbl>
    <w:p w14:paraId="1AB255FF" w14:textId="77777777" w:rsidR="00A933DB" w:rsidRDefault="00000000">
      <w:pPr>
        <w:pStyle w:val="Heading1"/>
      </w:pPr>
      <w:r>
        <w:t>3. Functional Requirements</w:t>
      </w:r>
    </w:p>
    <w:p w14:paraId="0372FC38" w14:textId="77777777" w:rsidR="005E517F" w:rsidRDefault="005E517F" w:rsidP="005E517F">
      <w:r>
        <w:t>FR-01: The system shall</w:t>
      </w:r>
      <w:r>
        <w:tab/>
        <w:t xml:space="preserve"> allow the front desk to create new appointments.</w:t>
      </w:r>
    </w:p>
    <w:p w14:paraId="6D42AF22" w14:textId="77777777" w:rsidR="005E517F" w:rsidRDefault="005E517F" w:rsidP="005E517F">
      <w:r>
        <w:lastRenderedPageBreak/>
        <w:t>FR-02: The system shall</w:t>
      </w:r>
      <w:r>
        <w:tab/>
        <w:t xml:space="preserve"> allow the front desk to reschedule </w:t>
      </w:r>
      <w:r w:rsidRPr="002C2CAB">
        <w:t>appointments</w:t>
      </w:r>
      <w:r>
        <w:t>.</w:t>
      </w:r>
    </w:p>
    <w:p w14:paraId="32458D6F" w14:textId="77777777" w:rsidR="005E517F" w:rsidRDefault="005E517F" w:rsidP="005E517F">
      <w:r>
        <w:t>FR-03: The system shall</w:t>
      </w:r>
      <w:r>
        <w:tab/>
        <w:t xml:space="preserve"> allow front desk to cancel appointments.</w:t>
      </w:r>
    </w:p>
    <w:p w14:paraId="314FAC53" w14:textId="77777777" w:rsidR="005E517F" w:rsidRDefault="005E517F" w:rsidP="005E517F">
      <w:r>
        <w:t>FR-04: The system shall allow practitioners to search for patient records.</w:t>
      </w:r>
    </w:p>
    <w:p w14:paraId="5892AD30" w14:textId="77777777" w:rsidR="005E517F" w:rsidRDefault="005E517F" w:rsidP="005E517F">
      <w:r>
        <w:t>FR-05: The system should detect duplicate appointment bookings.</w:t>
      </w:r>
    </w:p>
    <w:p w14:paraId="0E0AFDC1" w14:textId="77777777" w:rsidR="005E517F" w:rsidRDefault="005E517F" w:rsidP="005E517F">
      <w:r>
        <w:t>FR-06: The system shall maintain appointment history</w:t>
      </w:r>
    </w:p>
    <w:p w14:paraId="56B59D7E" w14:textId="77777777" w:rsidR="005E517F" w:rsidRDefault="005E517F" w:rsidP="005E517F">
      <w:r>
        <w:t>FR-07: The system shall allow users to view practitioner availability</w:t>
      </w:r>
    </w:p>
    <w:p w14:paraId="1067D673" w14:textId="77777777" w:rsidR="005E517F" w:rsidRDefault="005E517F" w:rsidP="005E517F">
      <w:r>
        <w:t>FR-08: The system shall allow authorized users to manage patient information</w:t>
      </w:r>
    </w:p>
    <w:p w14:paraId="7A9AADED" w14:textId="77777777" w:rsidR="005E517F" w:rsidRDefault="005E517F" w:rsidP="005E517F">
      <w:r>
        <w:t>FR-09: The system shall allow users to see status of appointments</w:t>
      </w:r>
    </w:p>
    <w:p w14:paraId="5774E57A" w14:textId="77777777" w:rsidR="00A933DB" w:rsidRDefault="00000000">
      <w:pPr>
        <w:pStyle w:val="Heading1"/>
      </w:pPr>
      <w:r>
        <w:t>4. Non-Functional Requirements</w:t>
      </w:r>
    </w:p>
    <w:p w14:paraId="70CDB7C7" w14:textId="77777777" w:rsidR="00B9713F" w:rsidRDefault="00B9713F" w:rsidP="00B9713F">
      <w:r>
        <w:t>NFR-01: Reliability – the system shall save appointments changes without losing any appointment information</w:t>
      </w:r>
    </w:p>
    <w:p w14:paraId="1F102F60" w14:textId="77777777" w:rsidR="00B9713F" w:rsidRDefault="00B9713F" w:rsidP="00B9713F">
      <w:r>
        <w:t>NFR-02: Maintainability – the system shall be structured so that functions can be updated without needing any major changes to unrelated parts of the program</w:t>
      </w:r>
    </w:p>
    <w:p w14:paraId="4AF646DF" w14:textId="77777777" w:rsidR="00B9713F" w:rsidRDefault="00B9713F" w:rsidP="00B9713F">
      <w:r>
        <w:t>NFR-03: Usability – the system shall provide clear messages when users accidently enter invalid information.</w:t>
      </w:r>
    </w:p>
    <w:p w14:paraId="6509C069" w14:textId="77777777" w:rsidR="00B9713F" w:rsidRDefault="00B9713F" w:rsidP="00B9713F">
      <w:r>
        <w:t>NFR-04: Data Integrity – the system shall prevent duplicate or invalid appointment information from being stored</w:t>
      </w:r>
    </w:p>
    <w:p w14:paraId="42276F76" w14:textId="77777777" w:rsidR="00B9713F" w:rsidRDefault="00B9713F" w:rsidP="00B9713F">
      <w:r>
        <w:t>NFR-05: Testability – the system shall use separate functions for major operations so that they can be tested individually</w:t>
      </w:r>
    </w:p>
    <w:p w14:paraId="047EA597" w14:textId="77777777" w:rsidR="00A933DB" w:rsidRDefault="00000000">
      <w:pPr>
        <w:pStyle w:val="Heading1"/>
      </w:pPr>
      <w:r>
        <w:t>5. User Stories</w:t>
      </w:r>
    </w:p>
    <w:p w14:paraId="58249D3F" w14:textId="39EE8F20" w:rsidR="00B9713F" w:rsidRDefault="00B9713F" w:rsidP="00B9713F">
      <w:r>
        <w:t xml:space="preserve">US-01: </w:t>
      </w:r>
      <w:r>
        <w:t>As front desk staff, I want to create appointments, so that patients can be booked with practitioners at available times.</w:t>
      </w:r>
    </w:p>
    <w:p w14:paraId="57DD9D38" w14:textId="477DA34D" w:rsidR="00B9713F" w:rsidRDefault="00B9713F" w:rsidP="00B9713F">
      <w:r>
        <w:t xml:space="preserve">US-02: </w:t>
      </w:r>
      <w:r>
        <w:t>As a practitioner, I want to search for patient records, so that I can find relevant patient information quickly.</w:t>
      </w:r>
    </w:p>
    <w:p w14:paraId="0C06F0EC" w14:textId="3F4864CE" w:rsidR="00B9713F" w:rsidRDefault="00B9713F" w:rsidP="00B9713F">
      <w:r>
        <w:t xml:space="preserve">US-03: </w:t>
      </w:r>
      <w:r>
        <w:t>As front desk staff, I want to be warned about duplicate appointment bookings, so that I can avoid scheduling issues.</w:t>
      </w:r>
    </w:p>
    <w:p w14:paraId="18600F06" w14:textId="77777777" w:rsidR="00B9713F" w:rsidRDefault="00B9713F" w:rsidP="00B9713F">
      <w:r>
        <w:t xml:space="preserve">US-04: </w:t>
      </w:r>
      <w:r>
        <w:t>As a patient, I want to see the status of my appointment, so I know if my appointment has been confirmed, cancelled or changed.</w:t>
      </w:r>
    </w:p>
    <w:p w14:paraId="237DEDDA" w14:textId="092810B6" w:rsidR="00B9713F" w:rsidRDefault="00B9713F" w:rsidP="00B9713F">
      <w:r>
        <w:t xml:space="preserve">US-05: </w:t>
      </w:r>
      <w:r>
        <w:t>As a front desk staff, I want to see practitioner availability, so that I can book patients into suitable appointment times.</w:t>
      </w:r>
    </w:p>
    <w:p w14:paraId="526D1491" w14:textId="77777777" w:rsidR="00A933DB" w:rsidRDefault="00000000">
      <w:pPr>
        <w:pStyle w:val="Heading1"/>
      </w:pPr>
      <w:r>
        <w:t>6. Acceptance Criteria</w:t>
      </w:r>
    </w:p>
    <w:p w14:paraId="3DBAD31F" w14:textId="09D3A12A" w:rsidR="00A933DB" w:rsidRDefault="00000000">
      <w:r>
        <w:t xml:space="preserve">GIVEN </w:t>
      </w:r>
      <w:r w:rsidR="00B9713F">
        <w:t>a patient wants to make an appointment</w:t>
      </w:r>
      <w:r>
        <w:br/>
        <w:t xml:space="preserve">WHEN </w:t>
      </w:r>
      <w:r w:rsidR="00B9713F">
        <w:t>front desk staff selects an available practitioner time and enters appointment details</w:t>
      </w:r>
      <w:r>
        <w:br/>
        <w:t xml:space="preserve">THEN </w:t>
      </w:r>
      <w:r w:rsidR="00B9713F" w:rsidRPr="00E205CD">
        <w:t>the</w:t>
      </w:r>
      <w:r w:rsidR="00B9713F">
        <w:rPr>
          <w:b/>
          <w:bCs/>
        </w:rPr>
        <w:t xml:space="preserve"> </w:t>
      </w:r>
      <w:r w:rsidR="00B9713F" w:rsidRPr="00E205CD">
        <w:t>system</w:t>
      </w:r>
      <w:r w:rsidR="00B9713F">
        <w:rPr>
          <w:b/>
          <w:bCs/>
        </w:rPr>
        <w:t xml:space="preserve"> </w:t>
      </w:r>
      <w:r w:rsidR="00B9713F" w:rsidRPr="00E205CD">
        <w:t>creates and records the appointment</w:t>
      </w:r>
    </w:p>
    <w:p w14:paraId="43421AF0" w14:textId="5CE08918" w:rsidR="00A933DB" w:rsidRDefault="00000000">
      <w:r>
        <w:lastRenderedPageBreak/>
        <w:t xml:space="preserve">GIVEN </w:t>
      </w:r>
      <w:r w:rsidR="00B9713F">
        <w:t>a practitioner needs to find information about a patient</w:t>
      </w:r>
      <w:r>
        <w:br/>
        <w:t xml:space="preserve">WHEN </w:t>
      </w:r>
      <w:r w:rsidR="00B9713F">
        <w:t>the practitioner searches for that patient’s record</w:t>
      </w:r>
      <w:r>
        <w:br/>
        <w:t xml:space="preserve">THEN </w:t>
      </w:r>
      <w:r w:rsidR="00B9713F">
        <w:t>the system displays the matching patient information</w:t>
      </w:r>
    </w:p>
    <w:p w14:paraId="5A103863" w14:textId="3BBF5D89" w:rsidR="00A933DB" w:rsidRDefault="00000000">
      <w:r>
        <w:t xml:space="preserve">GIVEN </w:t>
      </w:r>
      <w:r w:rsidR="00B9713F">
        <w:t>a practitioner already has an appointment at 12:00 AM</w:t>
      </w:r>
      <w:r>
        <w:br/>
        <w:t xml:space="preserve">WHEN </w:t>
      </w:r>
      <w:r w:rsidR="00B9713F">
        <w:t>front desk staff try to book another patient with the same practitioner at 12:00 AM</w:t>
      </w:r>
      <w:r>
        <w:br/>
        <w:t xml:space="preserve">THEN </w:t>
      </w:r>
      <w:r w:rsidR="00B9713F" w:rsidRPr="00E205CD">
        <w:t>the system rejects the booking and warns user</w:t>
      </w:r>
    </w:p>
    <w:p w14:paraId="45E7EEC1" w14:textId="45214388" w:rsidR="00A46F4C" w:rsidRDefault="00000000" w:rsidP="00A46F4C">
      <w:pPr>
        <w:pStyle w:val="Heading1"/>
      </w:pPr>
      <w:r>
        <w:t>7. Assumptions and Open Questions</w:t>
      </w:r>
    </w:p>
    <w:p w14:paraId="34E18AB1" w14:textId="0033E058" w:rsidR="00A46F4C" w:rsidRDefault="00A46F4C" w:rsidP="00A46F4C">
      <w:pPr>
        <w:pStyle w:val="ListParagraph"/>
        <w:numPr>
          <w:ilvl w:val="0"/>
          <w:numId w:val="11"/>
        </w:numPr>
      </w:pPr>
      <w:r>
        <w:t>Assumption: Front desk staff will be responsible for creating and managing appointments</w:t>
      </w:r>
    </w:p>
    <w:p w14:paraId="26C88238" w14:textId="79DD76F2" w:rsidR="00A46F4C" w:rsidRDefault="00A46F4C" w:rsidP="00A46F4C">
      <w:pPr>
        <w:pStyle w:val="ListParagraph"/>
      </w:pPr>
      <w:r>
        <w:t>Open question: Which other users should be allowed to create, reschedule or cancel appointments?</w:t>
      </w:r>
    </w:p>
    <w:p w14:paraId="6E8046F2" w14:textId="4D0608F6" w:rsidR="00A46F4C" w:rsidRDefault="00A46F4C" w:rsidP="00A46F4C">
      <w:pPr>
        <w:pStyle w:val="ListParagraph"/>
        <w:numPr>
          <w:ilvl w:val="0"/>
          <w:numId w:val="11"/>
        </w:numPr>
      </w:pPr>
      <w:r>
        <w:t>Assumption: Patient records will contain basic information needed for appointment management</w:t>
      </w:r>
    </w:p>
    <w:p w14:paraId="4231EE97" w14:textId="7BDAE1BE" w:rsidR="00A46F4C" w:rsidRDefault="00A46F4C" w:rsidP="00A46F4C">
      <w:pPr>
        <w:pStyle w:val="ListParagraph"/>
      </w:pPr>
      <w:r>
        <w:t>Open question: What exact information needs to be stored about patients?</w:t>
      </w:r>
    </w:p>
    <w:p w14:paraId="27B1E228" w14:textId="6F76E2A4" w:rsidR="00A46F4C" w:rsidRDefault="00A46F4C" w:rsidP="00A46F4C">
      <w:pPr>
        <w:pStyle w:val="ListParagraph"/>
        <w:numPr>
          <w:ilvl w:val="0"/>
          <w:numId w:val="11"/>
        </w:numPr>
      </w:pPr>
      <w:r>
        <w:t>Assumption</w:t>
      </w:r>
      <w:r>
        <w:t>: A duplicate booking means the same practitioner is booked at the same time</w:t>
      </w:r>
    </w:p>
    <w:p w14:paraId="7319A04C" w14:textId="219A7929" w:rsidR="00A46F4C" w:rsidRDefault="00A46F4C" w:rsidP="00A46F4C">
      <w:pPr>
        <w:pStyle w:val="ListParagraph"/>
      </w:pPr>
      <w:r>
        <w:t>Open question: what rules should the system follow to decide when a booking is duplicated?</w:t>
      </w:r>
    </w:p>
    <w:p w14:paraId="6E3DED59" w14:textId="7943E384" w:rsidR="00A46F4C" w:rsidRDefault="00A46F4C" w:rsidP="00A46F4C">
      <w:pPr>
        <w:pStyle w:val="ListParagraph"/>
        <w:numPr>
          <w:ilvl w:val="0"/>
          <w:numId w:val="11"/>
        </w:numPr>
      </w:pPr>
      <w:r>
        <w:t>Assumption</w:t>
      </w:r>
      <w:r>
        <w:t>: Appointments will have defined status</w:t>
      </w:r>
    </w:p>
    <w:p w14:paraId="0475FFF5" w14:textId="4087A0F1" w:rsidR="00A46F4C" w:rsidRDefault="00A46F4C" w:rsidP="00A46F4C">
      <w:pPr>
        <w:pStyle w:val="ListParagraph"/>
      </w:pPr>
      <w:r>
        <w:t>Open question: What appointment status values will there be</w:t>
      </w:r>
    </w:p>
    <w:p w14:paraId="58C760D9" w14:textId="3E661CF1" w:rsidR="00A46F4C" w:rsidRDefault="00A46F4C" w:rsidP="00A46F4C">
      <w:pPr>
        <w:pStyle w:val="ListParagraph"/>
        <w:numPr>
          <w:ilvl w:val="0"/>
          <w:numId w:val="11"/>
        </w:numPr>
      </w:pPr>
      <w:r>
        <w:t>Assumption</w:t>
      </w:r>
      <w:r>
        <w:t>: The system will keep a history of previous appointments</w:t>
      </w:r>
    </w:p>
    <w:p w14:paraId="05816F4E" w14:textId="07DAE6BF" w:rsidR="00A46F4C" w:rsidRDefault="00A46F4C" w:rsidP="00A46F4C">
      <w:pPr>
        <w:pStyle w:val="ListParagraph"/>
      </w:pPr>
      <w:r>
        <w:t>Open question: what information should be inside appointment history?</w:t>
      </w:r>
    </w:p>
    <w:p w14:paraId="2E59A2B9" w14:textId="068C6B5C" w:rsidR="00A46F4C" w:rsidRDefault="00A46F4C" w:rsidP="00A46F4C">
      <w:pPr>
        <w:pStyle w:val="ListParagraph"/>
        <w:numPr>
          <w:ilvl w:val="0"/>
          <w:numId w:val="11"/>
        </w:numPr>
      </w:pPr>
      <w:r>
        <w:t>Assumption</w:t>
      </w:r>
      <w:r>
        <w:t xml:space="preserve">: Practitioner records will include information needed to </w:t>
      </w:r>
      <w:r w:rsidR="006706C0">
        <w:t>help manage availability and appointments.</w:t>
      </w:r>
    </w:p>
    <w:p w14:paraId="045EB049" w14:textId="7270A085" w:rsidR="006706C0" w:rsidRPr="00A46F4C" w:rsidRDefault="006706C0" w:rsidP="006706C0">
      <w:pPr>
        <w:pStyle w:val="ListParagraph"/>
      </w:pPr>
      <w:r>
        <w:t>Open question: what exact information is needed to be stored about practitioners?</w:t>
      </w:r>
    </w:p>
    <w:p w14:paraId="083F9BE6" w14:textId="77777777" w:rsidR="00A933DB" w:rsidRDefault="00000000">
      <w:pPr>
        <w:pStyle w:val="Heading1"/>
      </w:pPr>
      <w:r>
        <w:t>8. AI Requirements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A933DB" w14:paraId="6DBA5C88" w14:textId="77777777">
        <w:tc>
          <w:tcPr>
            <w:tcW w:w="2045" w:type="dxa"/>
          </w:tcPr>
          <w:p w14:paraId="0B4C85F3" w14:textId="77777777" w:rsidR="00A933DB" w:rsidRDefault="00000000">
            <w:r>
              <w:t>AI suggestion</w:t>
            </w:r>
          </w:p>
        </w:tc>
        <w:tc>
          <w:tcPr>
            <w:tcW w:w="2045" w:type="dxa"/>
          </w:tcPr>
          <w:p w14:paraId="11BB6205" w14:textId="77777777" w:rsidR="00A933DB" w:rsidRDefault="00000000">
            <w:r>
              <w:t>Evidence?</w:t>
            </w:r>
          </w:p>
        </w:tc>
        <w:tc>
          <w:tcPr>
            <w:tcW w:w="2045" w:type="dxa"/>
          </w:tcPr>
          <w:p w14:paraId="5CAC09C5" w14:textId="77777777" w:rsidR="00A933DB" w:rsidRDefault="00000000">
            <w:r>
              <w:t>Decision</w:t>
            </w:r>
          </w:p>
        </w:tc>
        <w:tc>
          <w:tcPr>
            <w:tcW w:w="2045" w:type="dxa"/>
          </w:tcPr>
          <w:p w14:paraId="4EFFADFF" w14:textId="77777777" w:rsidR="00A933DB" w:rsidRDefault="00000000">
            <w:r>
              <w:t>Reason</w:t>
            </w:r>
          </w:p>
        </w:tc>
        <w:tc>
          <w:tcPr>
            <w:tcW w:w="2045" w:type="dxa"/>
          </w:tcPr>
          <w:p w14:paraId="41C2EAE6" w14:textId="77777777" w:rsidR="00A933DB" w:rsidRDefault="00000000">
            <w:r>
              <w:t>Verification</w:t>
            </w:r>
          </w:p>
        </w:tc>
      </w:tr>
      <w:tr w:rsidR="00376108" w14:paraId="63CC2313" w14:textId="77777777">
        <w:tc>
          <w:tcPr>
            <w:tcW w:w="2045" w:type="dxa"/>
          </w:tcPr>
          <w:p w14:paraId="296A829F" w14:textId="77777777" w:rsidR="00376108" w:rsidRPr="000E12AE" w:rsidRDefault="00376108" w:rsidP="00376108">
            <w:pPr>
              <w:rPr>
                <w:lang w:val="en-AU"/>
              </w:rPr>
            </w:pPr>
            <w:r w:rsidRPr="000E12AE">
              <w:rPr>
                <w:lang w:val="en-AU"/>
              </w:rPr>
              <w:t>FR-05 does not define what constitutes a duplicate booking.</w:t>
            </w:r>
          </w:p>
          <w:p w14:paraId="42B5BAB1" w14:textId="77777777" w:rsidR="00376108" w:rsidRPr="00E21E40" w:rsidRDefault="00376108" w:rsidP="00CD615C">
            <w:pPr>
              <w:rPr>
                <w:lang w:val="en-AU"/>
              </w:rPr>
            </w:pPr>
          </w:p>
        </w:tc>
        <w:tc>
          <w:tcPr>
            <w:tcW w:w="2045" w:type="dxa"/>
          </w:tcPr>
          <w:p w14:paraId="50C7DFDC" w14:textId="01F3A421" w:rsidR="00376108" w:rsidRDefault="00376108">
            <w:r>
              <w:t>FR-05 only says “detect duplicate appointment bookings”</w:t>
            </w:r>
          </w:p>
        </w:tc>
        <w:tc>
          <w:tcPr>
            <w:tcW w:w="2045" w:type="dxa"/>
          </w:tcPr>
          <w:p w14:paraId="1EE3CBC6" w14:textId="00E06C4E" w:rsidR="00376108" w:rsidRDefault="00376108">
            <w:r>
              <w:t>Accepted</w:t>
            </w:r>
          </w:p>
        </w:tc>
        <w:tc>
          <w:tcPr>
            <w:tcW w:w="2045" w:type="dxa"/>
          </w:tcPr>
          <w:p w14:paraId="240D1E08" w14:textId="081FDE74" w:rsidR="00376108" w:rsidRDefault="00376108">
            <w:r>
              <w:t xml:space="preserve">The requirement is ambiguous because it does not define </w:t>
            </w:r>
            <w:r w:rsidR="00FD1B05">
              <w:t>any conditions for a duplicate booking</w:t>
            </w:r>
          </w:p>
        </w:tc>
        <w:tc>
          <w:tcPr>
            <w:tcW w:w="2045" w:type="dxa"/>
          </w:tcPr>
          <w:p w14:paraId="2645EE1A" w14:textId="64B5269F" w:rsidR="00376108" w:rsidRDefault="00FD1B05">
            <w:r>
              <w:t>Compar</w:t>
            </w:r>
            <w:r w:rsidR="001D1FC4">
              <w:t>ed</w:t>
            </w:r>
            <w:r>
              <w:t xml:space="preserve"> FR-05 against the case study and confirmed the duplicate rule is not defined</w:t>
            </w:r>
          </w:p>
        </w:tc>
      </w:tr>
      <w:tr w:rsidR="00A933DB" w14:paraId="3E23CFF4" w14:textId="77777777">
        <w:tc>
          <w:tcPr>
            <w:tcW w:w="2045" w:type="dxa"/>
          </w:tcPr>
          <w:p w14:paraId="147B9200" w14:textId="77777777" w:rsidR="00CD615C" w:rsidRPr="00E21E40" w:rsidRDefault="00CD615C" w:rsidP="00CD615C">
            <w:pPr>
              <w:rPr>
                <w:lang w:val="en-AU"/>
              </w:rPr>
            </w:pPr>
            <w:r w:rsidRPr="00E21E40">
              <w:rPr>
                <w:lang w:val="en-AU"/>
              </w:rPr>
              <w:t xml:space="preserve">NFR-03 uses the subjective term </w:t>
            </w:r>
            <w:r w:rsidRPr="00E21E40">
              <w:rPr>
                <w:b/>
                <w:bCs/>
                <w:lang w:val="en-AU"/>
              </w:rPr>
              <w:t>"</w:t>
            </w:r>
            <w:r w:rsidRPr="00CD615C">
              <w:rPr>
                <w:lang w:val="en-AU"/>
              </w:rPr>
              <w:t>clear messages</w:t>
            </w:r>
            <w:r w:rsidRPr="00E21E40">
              <w:rPr>
                <w:b/>
                <w:bCs/>
                <w:lang w:val="en-AU"/>
              </w:rPr>
              <w:t>"</w:t>
            </w:r>
            <w:r w:rsidRPr="00E21E40">
              <w:rPr>
                <w:lang w:val="en-AU"/>
              </w:rPr>
              <w:t>.</w:t>
            </w:r>
          </w:p>
          <w:p w14:paraId="217CCB96" w14:textId="77777777" w:rsidR="00A933DB" w:rsidRDefault="00A933DB"/>
        </w:tc>
        <w:tc>
          <w:tcPr>
            <w:tcW w:w="2045" w:type="dxa"/>
          </w:tcPr>
          <w:p w14:paraId="4B9B0ED6" w14:textId="6B680D3E" w:rsidR="00A933DB" w:rsidRDefault="00FD1B05">
            <w:r>
              <w:t>Clear isn’t measurable</w:t>
            </w:r>
          </w:p>
        </w:tc>
        <w:tc>
          <w:tcPr>
            <w:tcW w:w="2045" w:type="dxa"/>
          </w:tcPr>
          <w:p w14:paraId="1694FD50" w14:textId="5BF8207E" w:rsidR="00A933DB" w:rsidRDefault="00376108">
            <w:r>
              <w:t>Modified</w:t>
            </w:r>
          </w:p>
        </w:tc>
        <w:tc>
          <w:tcPr>
            <w:tcW w:w="2045" w:type="dxa"/>
          </w:tcPr>
          <w:p w14:paraId="6CC6AA2B" w14:textId="0A619ECB" w:rsidR="00A933DB" w:rsidRDefault="00FD1B05">
            <w:r>
              <w:t>The intention is useful, but the requirement should be made more specific</w:t>
            </w:r>
          </w:p>
        </w:tc>
        <w:tc>
          <w:tcPr>
            <w:tcW w:w="2045" w:type="dxa"/>
          </w:tcPr>
          <w:p w14:paraId="1C7B3819" w14:textId="6C1C6AD9" w:rsidR="00A933DB" w:rsidRDefault="00FD1B05">
            <w:r>
              <w:t>Checked whether the NFR could be tested objectively</w:t>
            </w:r>
          </w:p>
        </w:tc>
      </w:tr>
      <w:tr w:rsidR="00A933DB" w14:paraId="1199C56E" w14:textId="77777777">
        <w:tc>
          <w:tcPr>
            <w:tcW w:w="2045" w:type="dxa"/>
          </w:tcPr>
          <w:p w14:paraId="7EED984E" w14:textId="397F3D02" w:rsidR="00A933DB" w:rsidRDefault="00CD615C">
            <w:r w:rsidRPr="005B061C">
              <w:t>FR-06 does not define appointment history contents.</w:t>
            </w:r>
          </w:p>
        </w:tc>
        <w:tc>
          <w:tcPr>
            <w:tcW w:w="2045" w:type="dxa"/>
          </w:tcPr>
          <w:p w14:paraId="7BF8F247" w14:textId="5259A3F7" w:rsidR="00A933DB" w:rsidRDefault="00FD1B05">
            <w:r>
              <w:t>The case study needs reliable appointment history but doesn’t specify</w:t>
            </w:r>
          </w:p>
        </w:tc>
        <w:tc>
          <w:tcPr>
            <w:tcW w:w="2045" w:type="dxa"/>
          </w:tcPr>
          <w:p w14:paraId="18737712" w14:textId="4558DBA4" w:rsidR="00A933DB" w:rsidRDefault="00376108">
            <w:r>
              <w:t>Modified</w:t>
            </w:r>
          </w:p>
        </w:tc>
        <w:tc>
          <w:tcPr>
            <w:tcW w:w="2045" w:type="dxa"/>
          </w:tcPr>
          <w:p w14:paraId="20ABA8F6" w14:textId="224CA60A" w:rsidR="00A933DB" w:rsidRDefault="00FD1B05">
            <w:r>
              <w:t>The requirement is valid, but it needs more details from the client</w:t>
            </w:r>
          </w:p>
        </w:tc>
        <w:tc>
          <w:tcPr>
            <w:tcW w:w="2045" w:type="dxa"/>
          </w:tcPr>
          <w:p w14:paraId="747D9A6A" w14:textId="10E3CB33" w:rsidR="00A933DB" w:rsidRDefault="00FD1B05">
            <w:r>
              <w:t>Checked the case study and listed this as an open question</w:t>
            </w:r>
          </w:p>
        </w:tc>
      </w:tr>
      <w:tr w:rsidR="00A933DB" w14:paraId="1F17D16B" w14:textId="77777777">
        <w:tc>
          <w:tcPr>
            <w:tcW w:w="2045" w:type="dxa"/>
          </w:tcPr>
          <w:p w14:paraId="5337B63F" w14:textId="76C88C2F" w:rsidR="00A933DB" w:rsidRDefault="00CD615C">
            <w:r w:rsidRPr="005B061C">
              <w:t>User Stories 4 and 5 are missing acceptance criteria.</w:t>
            </w:r>
          </w:p>
        </w:tc>
        <w:tc>
          <w:tcPr>
            <w:tcW w:w="2045" w:type="dxa"/>
          </w:tcPr>
          <w:p w14:paraId="1B576BF3" w14:textId="78C7BE0E" w:rsidR="00A933DB" w:rsidRDefault="00FD1B05">
            <w:r>
              <w:t>The task only requires acceptance criteria for at least three user stories</w:t>
            </w:r>
          </w:p>
        </w:tc>
        <w:tc>
          <w:tcPr>
            <w:tcW w:w="2045" w:type="dxa"/>
          </w:tcPr>
          <w:p w14:paraId="03D513AF" w14:textId="160B210B" w:rsidR="00A933DB" w:rsidRDefault="00376108">
            <w:r>
              <w:t>Rejected</w:t>
            </w:r>
          </w:p>
        </w:tc>
        <w:tc>
          <w:tcPr>
            <w:tcW w:w="2045" w:type="dxa"/>
          </w:tcPr>
          <w:p w14:paraId="2060E237" w14:textId="15EE8D57" w:rsidR="00A933DB" w:rsidRDefault="00FD1B05">
            <w:r>
              <w:t>Not every user story needs acceptance criteria</w:t>
            </w:r>
          </w:p>
        </w:tc>
        <w:tc>
          <w:tcPr>
            <w:tcW w:w="2045" w:type="dxa"/>
          </w:tcPr>
          <w:p w14:paraId="3FD30FF4" w14:textId="40428548" w:rsidR="00A933DB" w:rsidRDefault="00FD1B05">
            <w:proofErr w:type="gramStart"/>
            <w:r>
              <w:t>Looked</w:t>
            </w:r>
            <w:proofErr w:type="gramEnd"/>
            <w:r>
              <w:t xml:space="preserve"> at the assignment instructions</w:t>
            </w:r>
          </w:p>
        </w:tc>
      </w:tr>
      <w:tr w:rsidR="00CD615C" w14:paraId="45F5C064" w14:textId="77777777">
        <w:tc>
          <w:tcPr>
            <w:tcW w:w="2045" w:type="dxa"/>
          </w:tcPr>
          <w:p w14:paraId="6FC9BE2D" w14:textId="5A2E6CE1" w:rsidR="00CD615C" w:rsidRDefault="00CD615C" w:rsidP="00CD615C">
            <w:r w:rsidRPr="005B061C">
              <w:t>FR-07 uses an undefined term: “users”</w:t>
            </w:r>
            <w:r>
              <w:t>.</w:t>
            </w:r>
          </w:p>
        </w:tc>
        <w:tc>
          <w:tcPr>
            <w:tcW w:w="2045" w:type="dxa"/>
          </w:tcPr>
          <w:p w14:paraId="2991A90E" w14:textId="62CE76CB" w:rsidR="00CD615C" w:rsidRDefault="00FD1B05" w:rsidP="00CD615C">
            <w:r>
              <w:t>FR-07 does not identify what stakeholders can view availability</w:t>
            </w:r>
          </w:p>
        </w:tc>
        <w:tc>
          <w:tcPr>
            <w:tcW w:w="2045" w:type="dxa"/>
          </w:tcPr>
          <w:p w14:paraId="540F365B" w14:textId="4106518F" w:rsidR="00CD615C" w:rsidRDefault="00376108" w:rsidP="00CD615C">
            <w:r>
              <w:t>Accepted</w:t>
            </w:r>
          </w:p>
        </w:tc>
        <w:tc>
          <w:tcPr>
            <w:tcW w:w="2045" w:type="dxa"/>
          </w:tcPr>
          <w:p w14:paraId="66A52AB5" w14:textId="130BAD82" w:rsidR="00CD615C" w:rsidRDefault="00FD1B05" w:rsidP="00CD615C">
            <w:r>
              <w:t xml:space="preserve">The role should be identified so the requirement is </w:t>
            </w:r>
            <w:r w:rsidR="001D1FC4">
              <w:t>clearer</w:t>
            </w:r>
          </w:p>
        </w:tc>
        <w:tc>
          <w:tcPr>
            <w:tcW w:w="2045" w:type="dxa"/>
          </w:tcPr>
          <w:p w14:paraId="69643FF0" w14:textId="2732E8C5" w:rsidR="00CD615C" w:rsidRDefault="00FD1B05" w:rsidP="00CD615C">
            <w:r>
              <w:t xml:space="preserve">Compared FR-07 with the stakeholder </w:t>
            </w:r>
            <w:r w:rsidR="001D1FC4">
              <w:t>list</w:t>
            </w:r>
          </w:p>
        </w:tc>
      </w:tr>
      <w:tr w:rsidR="00CD615C" w14:paraId="19B88690" w14:textId="77777777">
        <w:tc>
          <w:tcPr>
            <w:tcW w:w="2045" w:type="dxa"/>
          </w:tcPr>
          <w:p w14:paraId="7FE28CDF" w14:textId="0E7D2FFD" w:rsidR="00CD615C" w:rsidRDefault="00CD615C" w:rsidP="00CD615C">
            <w:r w:rsidRPr="005B061C">
              <w:t>What appointment status values exist?</w:t>
            </w:r>
          </w:p>
        </w:tc>
        <w:tc>
          <w:tcPr>
            <w:tcW w:w="2045" w:type="dxa"/>
          </w:tcPr>
          <w:p w14:paraId="31435155" w14:textId="3C4FA45C" w:rsidR="00CD615C" w:rsidRDefault="001D1FC4" w:rsidP="00CD615C">
            <w:r>
              <w:t xml:space="preserve">FR-09 mentions appointment status, but the allowed values are not </w:t>
            </w:r>
            <w:r>
              <w:lastRenderedPageBreak/>
              <w:t>defined</w:t>
            </w:r>
          </w:p>
        </w:tc>
        <w:tc>
          <w:tcPr>
            <w:tcW w:w="2045" w:type="dxa"/>
          </w:tcPr>
          <w:p w14:paraId="7E93E957" w14:textId="6F41818D" w:rsidR="00CD615C" w:rsidRDefault="00376108" w:rsidP="00CD615C">
            <w:r>
              <w:lastRenderedPageBreak/>
              <w:t>Unverified</w:t>
            </w:r>
          </w:p>
        </w:tc>
        <w:tc>
          <w:tcPr>
            <w:tcW w:w="2045" w:type="dxa"/>
          </w:tcPr>
          <w:p w14:paraId="0B6BA90B" w14:textId="7444F6D5" w:rsidR="00CD615C" w:rsidRDefault="001D1FC4" w:rsidP="00CD615C">
            <w:r>
              <w:t xml:space="preserve">The requirement may be </w:t>
            </w:r>
            <w:proofErr w:type="gramStart"/>
            <w:r>
              <w:t>valid</w:t>
            </w:r>
            <w:proofErr w:type="gramEnd"/>
            <w:r>
              <w:t xml:space="preserve"> but the clients need to tell us the statuses</w:t>
            </w:r>
          </w:p>
        </w:tc>
        <w:tc>
          <w:tcPr>
            <w:tcW w:w="2045" w:type="dxa"/>
          </w:tcPr>
          <w:p w14:paraId="3C40B6FB" w14:textId="18DB9525" w:rsidR="00CD615C" w:rsidRDefault="001D1FC4" w:rsidP="00CD615C">
            <w:r>
              <w:t>Added it the open question list</w:t>
            </w:r>
          </w:p>
        </w:tc>
      </w:tr>
    </w:tbl>
    <w:p w14:paraId="570F11CF" w14:textId="77777777" w:rsidR="00B37CFF" w:rsidRDefault="00B37CFF"/>
    <w:sectPr w:rsidR="00B37CFF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D21916"/>
    <w:multiLevelType w:val="hybridMultilevel"/>
    <w:tmpl w:val="8C16B68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5E7DDC"/>
    <w:multiLevelType w:val="hybridMultilevel"/>
    <w:tmpl w:val="C87028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45853">
    <w:abstractNumId w:val="8"/>
  </w:num>
  <w:num w:numId="2" w16cid:durableId="115686494">
    <w:abstractNumId w:val="6"/>
  </w:num>
  <w:num w:numId="3" w16cid:durableId="1543126445">
    <w:abstractNumId w:val="5"/>
  </w:num>
  <w:num w:numId="4" w16cid:durableId="1671711325">
    <w:abstractNumId w:val="4"/>
  </w:num>
  <w:num w:numId="5" w16cid:durableId="215287678">
    <w:abstractNumId w:val="7"/>
  </w:num>
  <w:num w:numId="6" w16cid:durableId="59065055">
    <w:abstractNumId w:val="3"/>
  </w:num>
  <w:num w:numId="7" w16cid:durableId="868878084">
    <w:abstractNumId w:val="2"/>
  </w:num>
  <w:num w:numId="8" w16cid:durableId="715738104">
    <w:abstractNumId w:val="1"/>
  </w:num>
  <w:num w:numId="9" w16cid:durableId="1281768618">
    <w:abstractNumId w:val="0"/>
  </w:num>
  <w:num w:numId="10" w16cid:durableId="474564661">
    <w:abstractNumId w:val="10"/>
  </w:num>
  <w:num w:numId="11" w16cid:durableId="14991523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FC4"/>
    <w:rsid w:val="0029639D"/>
    <w:rsid w:val="00326F90"/>
    <w:rsid w:val="00376108"/>
    <w:rsid w:val="005E517F"/>
    <w:rsid w:val="006706C0"/>
    <w:rsid w:val="0079674B"/>
    <w:rsid w:val="00A46F4C"/>
    <w:rsid w:val="00A933DB"/>
    <w:rsid w:val="00AA1D8D"/>
    <w:rsid w:val="00B37CFF"/>
    <w:rsid w:val="00B47730"/>
    <w:rsid w:val="00B9713F"/>
    <w:rsid w:val="00CB0664"/>
    <w:rsid w:val="00CD615C"/>
    <w:rsid w:val="00E52D38"/>
    <w:rsid w:val="00FC693F"/>
    <w:rsid w:val="00FD1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8C3304"/>
  <w14:defaultImageDpi w14:val="300"/>
  <w15:docId w15:val="{784DC4D8-727C-496C-A9DC-79E0D0987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1010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Crowley</cp:lastModifiedBy>
  <cp:revision>2</cp:revision>
  <dcterms:created xsi:type="dcterms:W3CDTF">2013-12-23T23:15:00Z</dcterms:created>
  <dcterms:modified xsi:type="dcterms:W3CDTF">2026-09-10T12:29:00Z</dcterms:modified>
  <cp:category/>
</cp:coreProperties>
</file>
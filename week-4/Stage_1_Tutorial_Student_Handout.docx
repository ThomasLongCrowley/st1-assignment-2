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F170E" w14:textId="77777777" w:rsidR="001C24F0" w:rsidRDefault="001C24F0">
      <w:pPr>
        <w:pStyle w:val="Title"/>
        <w:jc w:val="center"/>
      </w:pPr>
      <w:r>
        <w:t>Stage 1 Tutorial Activity</w:t>
      </w:r>
    </w:p>
    <w:p w14:paraId="65E67ED1" w14:textId="20DF7674" w:rsidR="0061036F" w:rsidRDefault="00000000">
      <w:pPr>
        <w:pStyle w:val="Title"/>
        <w:jc w:val="center"/>
      </w:pPr>
      <w:r>
        <w:t xml:space="preserve"> - Why </w:t>
      </w:r>
      <w:r w:rsidR="001C24F0">
        <w:t>Software Engineering</w:t>
      </w:r>
      <w:r>
        <w:t xml:space="preserve"> Still Matters</w:t>
      </w:r>
    </w:p>
    <w:p w14:paraId="569C1162" w14:textId="3354EAE3" w:rsidR="0061036F" w:rsidRDefault="001C24F0">
      <w:pPr>
        <w:jc w:val="center"/>
      </w:pPr>
      <w:r>
        <w:t>Stage 1 | Introducing Software Technology Case Study with Python and Guided AI use</w:t>
      </w:r>
    </w:p>
    <w:p w14:paraId="3C53C74D" w14:textId="77777777" w:rsidR="0061036F" w:rsidRDefault="00000000">
      <w:pPr>
        <w:pStyle w:val="Heading1"/>
      </w:pPr>
      <w:r>
        <w:t>Learning goals</w:t>
      </w:r>
    </w:p>
    <w:p w14:paraId="7511A19F" w14:textId="77777777" w:rsidR="0061036F" w:rsidRDefault="00000000">
      <w:pPr>
        <w:pStyle w:val="ListBullet"/>
      </w:pPr>
      <w:r>
        <w:t>Explain why software engineering is broader than coding.</w:t>
      </w:r>
    </w:p>
    <w:p w14:paraId="407249FF" w14:textId="77777777" w:rsidR="0061036F" w:rsidRDefault="00000000">
      <w:pPr>
        <w:pStyle w:val="ListBullet"/>
      </w:pPr>
      <w:r>
        <w:t>Identify stakeholders in a simple software problem.</w:t>
      </w:r>
    </w:p>
    <w:p w14:paraId="7B8D9193" w14:textId="77777777" w:rsidR="0061036F" w:rsidRDefault="00000000">
      <w:pPr>
        <w:pStyle w:val="ListBullet"/>
      </w:pPr>
      <w:proofErr w:type="spellStart"/>
      <w:r>
        <w:t>Recognise</w:t>
      </w:r>
      <w:proofErr w:type="spellEnd"/>
      <w:r>
        <w:t xml:space="preserve"> missing requirements.</w:t>
      </w:r>
    </w:p>
    <w:p w14:paraId="0116C1B9" w14:textId="77777777" w:rsidR="0061036F" w:rsidRDefault="00000000">
      <w:pPr>
        <w:pStyle w:val="ListBullet"/>
      </w:pPr>
      <w:r>
        <w:t>Critically evaluate AI-generated feature suggestions.</w:t>
      </w:r>
    </w:p>
    <w:p w14:paraId="6112797F" w14:textId="77777777" w:rsidR="0061036F" w:rsidRDefault="00000000">
      <w:pPr>
        <w:pStyle w:val="ListBullet"/>
      </w:pPr>
      <w:r>
        <w:t>Explain why AI output should not automatically be treated as correct.</w:t>
      </w:r>
    </w:p>
    <w:p w14:paraId="1CCBEC2F" w14:textId="77777777" w:rsidR="0061036F" w:rsidRDefault="00000000">
      <w:pPr>
        <w:pStyle w:val="Heading1"/>
      </w:pPr>
      <w:r>
        <w:t>Activity 1 - Think-Pair-Share (10 minutes)</w:t>
      </w:r>
    </w:p>
    <w:p w14:paraId="56308D5B" w14:textId="77777777" w:rsidR="0061036F" w:rsidRDefault="00000000">
      <w:r>
        <w:t>If ChatGPT or Copilot can produce a 100-line Python application very quickly, what knowledge does a software engineer still need?</w:t>
      </w:r>
    </w:p>
    <w:p w14:paraId="1FABC470" w14:textId="44DED871" w:rsidR="0061036F" w:rsidRDefault="00000000">
      <w:r>
        <w:t>1.</w:t>
      </w:r>
      <w:r w:rsidR="00D2412A">
        <w:t xml:space="preserve"> They still need to understand Python code so they can understand what the AI is doing. If the user doesn’t understand what the AI is doing, the code could be terrible, messy and have redundant code. The user could also think of better ways while watching what the AI is doing.</w:t>
      </w:r>
    </w:p>
    <w:p w14:paraId="1B9BB124" w14:textId="57EA34F0" w:rsidR="0061036F" w:rsidRDefault="00000000">
      <w:r>
        <w:t xml:space="preserve">2. </w:t>
      </w:r>
      <w:r w:rsidR="00D2412A">
        <w:t xml:space="preserve">Problem solving skills or critical thinking because Software Engineering or just IT jobs in general all involve problem solving. The AI </w:t>
      </w:r>
      <w:r w:rsidR="006C764C">
        <w:t>would probably be</w:t>
      </w:r>
      <w:r w:rsidR="00D2412A">
        <w:t xml:space="preserve"> good at solving/assisting in smaller problems that are a part of a bigger problem, the Software Engineer would be focusing on the bigger problem.</w:t>
      </w:r>
    </w:p>
    <w:p w14:paraId="3EE76B40" w14:textId="64A9128A" w:rsidR="0061036F" w:rsidRDefault="00000000">
      <w:r>
        <w:t>3</w:t>
      </w:r>
      <w:proofErr w:type="gramStart"/>
      <w:r>
        <w:t xml:space="preserve">. </w:t>
      </w:r>
      <w:r w:rsidR="003D7ED3">
        <w:t xml:space="preserve"> A</w:t>
      </w:r>
      <w:proofErr w:type="gramEnd"/>
      <w:r w:rsidR="003D7ED3">
        <w:t xml:space="preserve"> software engineer would still need testing and debugging skills because AI-generated code will possibly contain errors or it may not work as intended. A software engineer needs </w:t>
      </w:r>
      <w:proofErr w:type="gramStart"/>
      <w:r w:rsidR="003D7ED3">
        <w:t>be</w:t>
      </w:r>
      <w:proofErr w:type="gramEnd"/>
      <w:r w:rsidR="003D7ED3">
        <w:t xml:space="preserve"> able to test the program, identify problems and decide whether the AI’s solution to the problem is </w:t>
      </w:r>
      <w:proofErr w:type="gramStart"/>
      <w:r w:rsidR="003D7ED3">
        <w:t>actually correct</w:t>
      </w:r>
      <w:proofErr w:type="gramEnd"/>
      <w:r w:rsidR="003D7ED3">
        <w:t>.</w:t>
      </w:r>
    </w:p>
    <w:p w14:paraId="4F0A406E" w14:textId="77777777" w:rsidR="0061036F" w:rsidRDefault="00000000">
      <w:pPr>
        <w:pStyle w:val="Heading1"/>
      </w:pPr>
      <w:r>
        <w:t>Activity 2 - Is This Software Engineering? (10 minutes)</w:t>
      </w:r>
    </w:p>
    <w:p w14:paraId="57568F0E" w14:textId="77777777" w:rsidR="0061036F" w:rsidRDefault="00000000">
      <w:r>
        <w:t>Scenario A: A student writes a 50-line Python calculator.</w:t>
      </w:r>
      <w:r>
        <w:br/>
        <w:t>Scenario B: A team develops a payroll system used by 5,000 employees.</w:t>
      </w:r>
      <w:r>
        <w:br/>
        <w:t>Scenario C: An AI assistant generates a simple appointment application from one prompt.</w:t>
      </w:r>
    </w:p>
    <w:tbl>
      <w:tblPr>
        <w:tblStyle w:val="TableGrid"/>
        <w:tblW w:w="0" w:type="auto"/>
        <w:jc w:val="center"/>
        <w:tblLook w:val="04A0" w:firstRow="1" w:lastRow="0" w:firstColumn="1" w:lastColumn="0" w:noHBand="0" w:noVBand="1"/>
      </w:tblPr>
      <w:tblGrid>
        <w:gridCol w:w="2520"/>
        <w:gridCol w:w="2520"/>
        <w:gridCol w:w="2520"/>
        <w:gridCol w:w="2520"/>
      </w:tblGrid>
      <w:tr w:rsidR="0061036F" w14:paraId="38E9AA36" w14:textId="77777777">
        <w:trPr>
          <w:jc w:val="center"/>
        </w:trPr>
        <w:tc>
          <w:tcPr>
            <w:tcW w:w="2520" w:type="dxa"/>
          </w:tcPr>
          <w:p w14:paraId="2EBAF6C9" w14:textId="77777777" w:rsidR="0061036F" w:rsidRDefault="00000000">
            <w:r>
              <w:t>Scenario</w:t>
            </w:r>
          </w:p>
        </w:tc>
        <w:tc>
          <w:tcPr>
            <w:tcW w:w="2520" w:type="dxa"/>
          </w:tcPr>
          <w:p w14:paraId="559A49AC" w14:textId="77777777" w:rsidR="0061036F" w:rsidRDefault="00000000">
            <w:r>
              <w:t>Programming?</w:t>
            </w:r>
          </w:p>
        </w:tc>
        <w:tc>
          <w:tcPr>
            <w:tcW w:w="2520" w:type="dxa"/>
          </w:tcPr>
          <w:p w14:paraId="1B091E5C" w14:textId="77777777" w:rsidR="0061036F" w:rsidRDefault="00000000">
            <w:r>
              <w:t>Software engineering?</w:t>
            </w:r>
          </w:p>
        </w:tc>
        <w:tc>
          <w:tcPr>
            <w:tcW w:w="2520" w:type="dxa"/>
          </w:tcPr>
          <w:p w14:paraId="47DE5EDA" w14:textId="77777777" w:rsidR="0061036F" w:rsidRDefault="00000000">
            <w:r>
              <w:t>Why?</w:t>
            </w:r>
          </w:p>
        </w:tc>
      </w:tr>
      <w:tr w:rsidR="0061036F" w14:paraId="708FDC25" w14:textId="77777777">
        <w:trPr>
          <w:jc w:val="center"/>
        </w:trPr>
        <w:tc>
          <w:tcPr>
            <w:tcW w:w="2520" w:type="dxa"/>
          </w:tcPr>
          <w:p w14:paraId="7733AB5C" w14:textId="77777777" w:rsidR="0061036F" w:rsidRDefault="00000000">
            <w:r>
              <w:t>A</w:t>
            </w:r>
          </w:p>
        </w:tc>
        <w:tc>
          <w:tcPr>
            <w:tcW w:w="2520" w:type="dxa"/>
          </w:tcPr>
          <w:p w14:paraId="1441EF25" w14:textId="194F54B3" w:rsidR="0061036F" w:rsidRDefault="006C764C">
            <w:r>
              <w:t>Yes</w:t>
            </w:r>
          </w:p>
        </w:tc>
        <w:tc>
          <w:tcPr>
            <w:tcW w:w="2520" w:type="dxa"/>
          </w:tcPr>
          <w:p w14:paraId="408028B2" w14:textId="57E87DD9" w:rsidR="0061036F" w:rsidRDefault="006F4B93">
            <w:r>
              <w:t>No</w:t>
            </w:r>
          </w:p>
        </w:tc>
        <w:tc>
          <w:tcPr>
            <w:tcW w:w="2520" w:type="dxa"/>
          </w:tcPr>
          <w:p w14:paraId="0FA60EBB" w14:textId="7280310E" w:rsidR="0061036F" w:rsidRDefault="003D7ED3">
            <w:r>
              <w:t>This scenario is just about a student writing 50-line Python calculator. This is clearly just programing and has nothing stating or indicating a software engineering process</w:t>
            </w:r>
          </w:p>
        </w:tc>
      </w:tr>
      <w:tr w:rsidR="0061036F" w14:paraId="65168361" w14:textId="77777777">
        <w:trPr>
          <w:jc w:val="center"/>
        </w:trPr>
        <w:tc>
          <w:tcPr>
            <w:tcW w:w="2520" w:type="dxa"/>
          </w:tcPr>
          <w:p w14:paraId="59FD6AD4" w14:textId="77777777" w:rsidR="0061036F" w:rsidRDefault="00000000">
            <w:r>
              <w:t>B</w:t>
            </w:r>
          </w:p>
        </w:tc>
        <w:tc>
          <w:tcPr>
            <w:tcW w:w="2520" w:type="dxa"/>
          </w:tcPr>
          <w:p w14:paraId="69F83CBA" w14:textId="35F818EC" w:rsidR="0061036F" w:rsidRDefault="0029469E">
            <w:r>
              <w:t>Yes</w:t>
            </w:r>
          </w:p>
        </w:tc>
        <w:tc>
          <w:tcPr>
            <w:tcW w:w="2520" w:type="dxa"/>
          </w:tcPr>
          <w:p w14:paraId="733E931E" w14:textId="349CECC2" w:rsidR="0061036F" w:rsidRDefault="0029469E">
            <w:r>
              <w:t>Yes</w:t>
            </w:r>
          </w:p>
        </w:tc>
        <w:tc>
          <w:tcPr>
            <w:tcW w:w="2520" w:type="dxa"/>
          </w:tcPr>
          <w:p w14:paraId="429EE726" w14:textId="6391976A" w:rsidR="0061036F" w:rsidRDefault="003D7ED3">
            <w:r>
              <w:t xml:space="preserve">The team is developing a </w:t>
            </w:r>
            <w:r>
              <w:lastRenderedPageBreak/>
              <w:t>payroll system that will be used by 5,000 employees. Development of a system involves programming and based on the scale of this project and team context support shows that software engineering is involved</w:t>
            </w:r>
          </w:p>
        </w:tc>
      </w:tr>
      <w:tr w:rsidR="0061036F" w14:paraId="0F5765DB" w14:textId="77777777">
        <w:trPr>
          <w:jc w:val="center"/>
        </w:trPr>
        <w:tc>
          <w:tcPr>
            <w:tcW w:w="2520" w:type="dxa"/>
          </w:tcPr>
          <w:p w14:paraId="2BBB13A1" w14:textId="77777777" w:rsidR="0061036F" w:rsidRDefault="00000000">
            <w:r>
              <w:lastRenderedPageBreak/>
              <w:t>C</w:t>
            </w:r>
          </w:p>
        </w:tc>
        <w:tc>
          <w:tcPr>
            <w:tcW w:w="2520" w:type="dxa"/>
          </w:tcPr>
          <w:p w14:paraId="42ECD6D6" w14:textId="239DA116" w:rsidR="0061036F" w:rsidRDefault="003F5BBA">
            <w:r>
              <w:t>Yes</w:t>
            </w:r>
          </w:p>
        </w:tc>
        <w:tc>
          <w:tcPr>
            <w:tcW w:w="2520" w:type="dxa"/>
          </w:tcPr>
          <w:p w14:paraId="12FAB74C" w14:textId="23B112B5" w:rsidR="0061036F" w:rsidRDefault="006F4B93">
            <w:r>
              <w:t>No</w:t>
            </w:r>
          </w:p>
        </w:tc>
        <w:tc>
          <w:tcPr>
            <w:tcW w:w="2520" w:type="dxa"/>
          </w:tcPr>
          <w:p w14:paraId="37569323" w14:textId="4EC167B9" w:rsidR="0061036F" w:rsidRDefault="003D7ED3">
            <w:r>
              <w:t>An AI assistant generating the application from one prompt</w:t>
            </w:r>
            <w:r w:rsidR="003F5BBA">
              <w:t xml:space="preserve">. There is programming because the AI would have produced code but there is </w:t>
            </w:r>
            <w:r>
              <w:t>no evidence of a software engineering process.</w:t>
            </w:r>
          </w:p>
        </w:tc>
      </w:tr>
    </w:tbl>
    <w:p w14:paraId="26EB489E" w14:textId="77777777" w:rsidR="0061036F" w:rsidRDefault="00000000">
      <w:pPr>
        <w:pStyle w:val="Heading1"/>
      </w:pPr>
      <w:r>
        <w:t>Activity 3 - SmartCare Problem Analysis (20 minutes)</w:t>
      </w:r>
    </w:p>
    <w:p w14:paraId="2B4DA8DF" w14:textId="77777777" w:rsidR="0061036F" w:rsidRDefault="00000000">
      <w:r>
        <w:t>Client statement: SmartCare Community Clinic currently uses spreadsheets and paper records to manage patients and appointments. The clinic wants new software to improve these processes.</w:t>
      </w:r>
    </w:p>
    <w:p w14:paraId="5D5433D3" w14:textId="77777777" w:rsidR="0061036F" w:rsidRDefault="00000000">
      <w:pPr>
        <w:pStyle w:val="Heading2"/>
      </w:pPr>
      <w:r>
        <w:t>Task 1 - Identify stakeholders</w:t>
      </w:r>
    </w:p>
    <w:tbl>
      <w:tblPr>
        <w:tblStyle w:val="TableGrid"/>
        <w:tblW w:w="0" w:type="auto"/>
        <w:tblLook w:val="04A0" w:firstRow="1" w:lastRow="0" w:firstColumn="1" w:lastColumn="0" w:noHBand="0" w:noVBand="1"/>
      </w:tblPr>
      <w:tblGrid>
        <w:gridCol w:w="5040"/>
        <w:gridCol w:w="5040"/>
      </w:tblGrid>
      <w:tr w:rsidR="0061036F" w14:paraId="46FA6823" w14:textId="77777777">
        <w:tc>
          <w:tcPr>
            <w:tcW w:w="5040" w:type="dxa"/>
          </w:tcPr>
          <w:p w14:paraId="02550411" w14:textId="77777777" w:rsidR="0061036F" w:rsidRDefault="00000000">
            <w:r>
              <w:t>Stakeholder</w:t>
            </w:r>
          </w:p>
        </w:tc>
        <w:tc>
          <w:tcPr>
            <w:tcW w:w="5040" w:type="dxa"/>
          </w:tcPr>
          <w:p w14:paraId="1289AE8F" w14:textId="77777777" w:rsidR="0061036F" w:rsidRDefault="00000000">
            <w:r>
              <w:t>What do they need?</w:t>
            </w:r>
          </w:p>
        </w:tc>
      </w:tr>
      <w:tr w:rsidR="0061036F" w14:paraId="161FF262" w14:textId="77777777">
        <w:tc>
          <w:tcPr>
            <w:tcW w:w="5040" w:type="dxa"/>
          </w:tcPr>
          <w:p w14:paraId="0F79DC70" w14:textId="45FA9816" w:rsidR="0061036F" w:rsidRDefault="003870B5">
            <w:r>
              <w:t>Patients</w:t>
            </w:r>
          </w:p>
        </w:tc>
        <w:tc>
          <w:tcPr>
            <w:tcW w:w="5040" w:type="dxa"/>
          </w:tcPr>
          <w:p w14:paraId="53F322F8" w14:textId="77777777" w:rsidR="0061036F" w:rsidRDefault="003870B5">
            <w:r>
              <w:t xml:space="preserve">Need to know </w:t>
            </w:r>
            <w:r w:rsidR="00F4251B">
              <w:t>what time and day</w:t>
            </w:r>
            <w:r>
              <w:t xml:space="preserve"> their appointments are</w:t>
            </w:r>
            <w:r w:rsidR="00F4251B">
              <w:t>.</w:t>
            </w:r>
          </w:p>
          <w:p w14:paraId="510A605F" w14:textId="453370CE" w:rsidR="00F4251B" w:rsidRPr="003870B5" w:rsidRDefault="00F4251B"/>
        </w:tc>
      </w:tr>
      <w:tr w:rsidR="0061036F" w14:paraId="52A4C09C" w14:textId="77777777">
        <w:tc>
          <w:tcPr>
            <w:tcW w:w="5040" w:type="dxa"/>
          </w:tcPr>
          <w:p w14:paraId="62A25338" w14:textId="1A6B76C2" w:rsidR="0061036F" w:rsidRDefault="00F4251B">
            <w:r>
              <w:t>IT Help Desk</w:t>
            </w:r>
          </w:p>
        </w:tc>
        <w:tc>
          <w:tcPr>
            <w:tcW w:w="5040" w:type="dxa"/>
          </w:tcPr>
          <w:p w14:paraId="53B1EDD2" w14:textId="0F1552E9" w:rsidR="0061036F" w:rsidRDefault="00F4251B">
            <w:r>
              <w:t xml:space="preserve">Needs </w:t>
            </w:r>
            <w:r w:rsidR="0029469E">
              <w:t xml:space="preserve">appropriate access </w:t>
            </w:r>
            <w:proofErr w:type="gramStart"/>
            <w:r>
              <w:t>of</w:t>
            </w:r>
            <w:proofErr w:type="gramEnd"/>
            <w:r>
              <w:t xml:space="preserve"> new software to fix bugs when required.</w:t>
            </w:r>
          </w:p>
          <w:p w14:paraId="085F7F56" w14:textId="5B3384A6" w:rsidR="00F4251B" w:rsidRDefault="00F4251B">
            <w:r>
              <w:t>Needs to be contactable by other stakeholders when issues arise</w:t>
            </w:r>
          </w:p>
        </w:tc>
      </w:tr>
      <w:tr w:rsidR="0061036F" w14:paraId="06916EDA" w14:textId="77777777">
        <w:tc>
          <w:tcPr>
            <w:tcW w:w="5040" w:type="dxa"/>
          </w:tcPr>
          <w:p w14:paraId="157E0D9F" w14:textId="5B4D0E8C" w:rsidR="0061036F" w:rsidRDefault="00FE0E6E">
            <w:r>
              <w:t>Practitioners</w:t>
            </w:r>
          </w:p>
        </w:tc>
        <w:tc>
          <w:tcPr>
            <w:tcW w:w="5040" w:type="dxa"/>
          </w:tcPr>
          <w:p w14:paraId="1FDD4449" w14:textId="6FA69D6B" w:rsidR="003870B5" w:rsidRDefault="003870B5">
            <w:r>
              <w:t>Need to know details about their patients like previous/ ongoing health issues.</w:t>
            </w:r>
          </w:p>
        </w:tc>
      </w:tr>
      <w:tr w:rsidR="0061036F" w14:paraId="6CDBB96C" w14:textId="77777777">
        <w:tc>
          <w:tcPr>
            <w:tcW w:w="5040" w:type="dxa"/>
          </w:tcPr>
          <w:p w14:paraId="14565BDE" w14:textId="4EF85037" w:rsidR="0061036F" w:rsidRDefault="003870B5">
            <w:r>
              <w:t>Front Desk</w:t>
            </w:r>
          </w:p>
        </w:tc>
        <w:tc>
          <w:tcPr>
            <w:tcW w:w="5040" w:type="dxa"/>
          </w:tcPr>
          <w:p w14:paraId="500F0FBE" w14:textId="497109E8" w:rsidR="0061036F" w:rsidRDefault="003870B5">
            <w:r>
              <w:t xml:space="preserve">Need to </w:t>
            </w:r>
            <w:r w:rsidR="0029469E">
              <w:t>have access to daily and weekly appointments</w:t>
            </w:r>
            <w:r w:rsidR="00F4251B">
              <w:t>.</w:t>
            </w:r>
            <w:r w:rsidR="00F4251B">
              <w:br/>
              <w:t>Should be able to move and control appointments when needed.</w:t>
            </w:r>
          </w:p>
        </w:tc>
      </w:tr>
    </w:tbl>
    <w:p w14:paraId="4465566D" w14:textId="77777777" w:rsidR="0061036F" w:rsidRDefault="00000000">
      <w:pPr>
        <w:pStyle w:val="Heading2"/>
      </w:pPr>
      <w:r>
        <w:t>Task 2 - Identify current problems</w:t>
      </w:r>
    </w:p>
    <w:p w14:paraId="7EB1668A" w14:textId="4FE11919" w:rsidR="0061036F" w:rsidRDefault="00000000">
      <w:r>
        <w:t xml:space="preserve">1. </w:t>
      </w:r>
      <w:r w:rsidR="00F4251B">
        <w:t xml:space="preserve">Paper records of patients and appointments can easily get ruined, lost and it’s harder to manage if there is a lot </w:t>
      </w:r>
    </w:p>
    <w:p w14:paraId="76B7BF41" w14:textId="36FDC7B1" w:rsidR="0061036F" w:rsidRDefault="00000000">
      <w:r>
        <w:t>2.</w:t>
      </w:r>
      <w:r w:rsidR="00F4251B">
        <w:t xml:space="preserve"> Paper records also </w:t>
      </w:r>
      <w:r w:rsidR="0029469E">
        <w:t>limit</w:t>
      </w:r>
      <w:r w:rsidR="00F4251B">
        <w:t xml:space="preserve"> availability of information about patients and appointments to </w:t>
      </w:r>
      <w:r w:rsidR="0029469E">
        <w:t>stakeholders</w:t>
      </w:r>
      <w:r w:rsidR="00F4251B">
        <w:t xml:space="preserve"> that need it.</w:t>
      </w:r>
    </w:p>
    <w:p w14:paraId="02311C06" w14:textId="04879EB5" w:rsidR="0061036F" w:rsidRDefault="00000000">
      <w:r>
        <w:t>3</w:t>
      </w:r>
      <w:proofErr w:type="gramStart"/>
      <w:r>
        <w:t xml:space="preserve">. </w:t>
      </w:r>
      <w:r w:rsidR="0029469E">
        <w:t xml:space="preserve"> Using</w:t>
      </w:r>
      <w:proofErr w:type="gramEnd"/>
      <w:r w:rsidR="0029469E">
        <w:t xml:space="preserve"> both spreadsheets and paper records could cause duplicate, inconsistent or outdated information</w:t>
      </w:r>
    </w:p>
    <w:p w14:paraId="310CCBF3" w14:textId="0728E607" w:rsidR="0061036F" w:rsidRDefault="00000000">
      <w:r>
        <w:lastRenderedPageBreak/>
        <w:t xml:space="preserve">4. </w:t>
      </w:r>
      <w:r w:rsidR="0029469E">
        <w:t xml:space="preserve">Human </w:t>
      </w:r>
      <w:proofErr w:type="gramStart"/>
      <w:r w:rsidR="0029469E">
        <w:t>error</w:t>
      </w:r>
      <w:proofErr w:type="gramEnd"/>
      <w:r w:rsidR="0029469E">
        <w:t xml:space="preserve"> could occur when managing appointments such as </w:t>
      </w:r>
      <w:proofErr w:type="gramStart"/>
      <w:r w:rsidR="0029469E">
        <w:t>booking</w:t>
      </w:r>
      <w:proofErr w:type="gramEnd"/>
      <w:r w:rsidR="0029469E">
        <w:t xml:space="preserve"> errors, double booking, missed appointments or difficulties changing appointments.</w:t>
      </w:r>
    </w:p>
    <w:p w14:paraId="52F904D7" w14:textId="77777777" w:rsidR="0061036F" w:rsidRDefault="00000000">
      <w:pPr>
        <w:pStyle w:val="Heading2"/>
      </w:pPr>
      <w:r>
        <w:t>Task 3 - Ask client questions</w:t>
      </w:r>
    </w:p>
    <w:p w14:paraId="363B9B9A" w14:textId="6A55E2C2" w:rsidR="0061036F" w:rsidRDefault="00000000">
      <w:r>
        <w:t xml:space="preserve">1. </w:t>
      </w:r>
      <w:r w:rsidR="0029469E">
        <w:t>What information needs to be stored in the new system about each patient</w:t>
      </w:r>
    </w:p>
    <w:p w14:paraId="27CD2136" w14:textId="5BBF3198" w:rsidR="0061036F" w:rsidRDefault="00000000">
      <w:r>
        <w:t>2</w:t>
      </w:r>
      <w:proofErr w:type="gramStart"/>
      <w:r>
        <w:t xml:space="preserve">. </w:t>
      </w:r>
      <w:r w:rsidR="0029469E">
        <w:t xml:space="preserve"> Who</w:t>
      </w:r>
      <w:proofErr w:type="gramEnd"/>
      <w:r w:rsidR="0029469E">
        <w:t xml:space="preserve"> should be allowed to view, add or change patient information</w:t>
      </w:r>
    </w:p>
    <w:p w14:paraId="037FEC4A" w14:textId="7725F90F" w:rsidR="0061036F" w:rsidRDefault="00000000">
      <w:r>
        <w:t>3</w:t>
      </w:r>
      <w:proofErr w:type="gramStart"/>
      <w:r>
        <w:t>.</w:t>
      </w:r>
      <w:r w:rsidR="0029469E">
        <w:t xml:space="preserve">  How</w:t>
      </w:r>
      <w:proofErr w:type="gramEnd"/>
      <w:r w:rsidR="0029469E">
        <w:t xml:space="preserve"> are appointments currently booked, cancelled and rescheduled</w:t>
      </w:r>
    </w:p>
    <w:p w14:paraId="5D9873ED" w14:textId="7650AAF2" w:rsidR="0061036F" w:rsidRDefault="00000000">
      <w:r>
        <w:t>4</w:t>
      </w:r>
      <w:proofErr w:type="gramStart"/>
      <w:r>
        <w:t xml:space="preserve">. </w:t>
      </w:r>
      <w:r w:rsidR="0029469E">
        <w:t xml:space="preserve"> Does</w:t>
      </w:r>
      <w:proofErr w:type="gramEnd"/>
      <w:r w:rsidR="0029469E">
        <w:t xml:space="preserve"> the clinic what the system to able to send reminders to patients about appointments, such as through SMS or email.</w:t>
      </w:r>
    </w:p>
    <w:p w14:paraId="3CA428E9" w14:textId="3BBD9489" w:rsidR="0061036F" w:rsidRDefault="00000000">
      <w:r>
        <w:t xml:space="preserve">5. </w:t>
      </w:r>
      <w:r w:rsidR="0029469E">
        <w:t xml:space="preserve">Does the clinic </w:t>
      </w:r>
      <w:proofErr w:type="gramStart"/>
      <w:r w:rsidR="0029469E">
        <w:t>to keep</w:t>
      </w:r>
      <w:proofErr w:type="gramEnd"/>
      <w:r w:rsidR="0029469E">
        <w:t xml:space="preserve"> or transfer any information from the existing spreadsheets and paper records to the new system.</w:t>
      </w:r>
    </w:p>
    <w:p w14:paraId="00C23602" w14:textId="77777777" w:rsidR="0061036F" w:rsidRDefault="00000000">
      <w:pPr>
        <w:pStyle w:val="Heading1"/>
      </w:pPr>
      <w:r>
        <w:t>Activity 4 - Critique an AI Response (15 minutes)</w:t>
      </w:r>
    </w:p>
    <w:p w14:paraId="359EA984" w14:textId="77777777" w:rsidR="0061036F" w:rsidRDefault="00000000">
      <w:r>
        <w:t xml:space="preserve">An AI assistant </w:t>
      </w:r>
      <w:proofErr w:type="gramStart"/>
      <w:r>
        <w:t>suggests:</w:t>
      </w:r>
      <w:proofErr w:type="gramEnd"/>
      <w:r>
        <w:t xml:space="preserve"> appointment management; facial-recognition login; AI diagnosis recommendations; patient search; online payment; practitioner schedule view; insurance processing; automatic treatment-plan generation.</w:t>
      </w:r>
    </w:p>
    <w:tbl>
      <w:tblPr>
        <w:tblStyle w:val="TableGrid"/>
        <w:tblW w:w="0" w:type="auto"/>
        <w:tblLook w:val="04A0" w:firstRow="1" w:lastRow="0" w:firstColumn="1" w:lastColumn="0" w:noHBand="0" w:noVBand="1"/>
      </w:tblPr>
      <w:tblGrid>
        <w:gridCol w:w="2520"/>
        <w:gridCol w:w="2520"/>
        <w:gridCol w:w="2520"/>
        <w:gridCol w:w="2520"/>
      </w:tblGrid>
      <w:tr w:rsidR="0061036F" w14:paraId="65A8010A" w14:textId="77777777">
        <w:tc>
          <w:tcPr>
            <w:tcW w:w="2520" w:type="dxa"/>
          </w:tcPr>
          <w:p w14:paraId="22DA0F0A" w14:textId="77777777" w:rsidR="0061036F" w:rsidRDefault="00000000">
            <w:r>
              <w:t>Suggestion</w:t>
            </w:r>
          </w:p>
        </w:tc>
        <w:tc>
          <w:tcPr>
            <w:tcW w:w="2520" w:type="dxa"/>
          </w:tcPr>
          <w:p w14:paraId="227FA8A9" w14:textId="77777777" w:rsidR="0061036F" w:rsidRDefault="00000000">
            <w:r>
              <w:t>Client evidence?</w:t>
            </w:r>
          </w:p>
        </w:tc>
        <w:tc>
          <w:tcPr>
            <w:tcW w:w="2520" w:type="dxa"/>
          </w:tcPr>
          <w:p w14:paraId="16760D73" w14:textId="77777777" w:rsidR="0061036F" w:rsidRDefault="00000000">
            <w:r>
              <w:t>In scope?</w:t>
            </w:r>
          </w:p>
        </w:tc>
        <w:tc>
          <w:tcPr>
            <w:tcW w:w="2520" w:type="dxa"/>
          </w:tcPr>
          <w:p w14:paraId="49EEB524" w14:textId="77777777" w:rsidR="0061036F" w:rsidRDefault="00000000">
            <w:r>
              <w:t>Decision</w:t>
            </w:r>
          </w:p>
        </w:tc>
      </w:tr>
      <w:tr w:rsidR="0061036F" w14:paraId="348C6129" w14:textId="77777777">
        <w:tc>
          <w:tcPr>
            <w:tcW w:w="2520" w:type="dxa"/>
          </w:tcPr>
          <w:p w14:paraId="793CCA1A" w14:textId="77777777" w:rsidR="0061036F" w:rsidRDefault="00000000">
            <w:r>
              <w:t>Appointment management</w:t>
            </w:r>
          </w:p>
        </w:tc>
        <w:tc>
          <w:tcPr>
            <w:tcW w:w="2520" w:type="dxa"/>
          </w:tcPr>
          <w:p w14:paraId="2C222FBF" w14:textId="616F1458" w:rsidR="0061036F" w:rsidRDefault="003D7ED3">
            <w:r>
              <w:t>Yes</w:t>
            </w:r>
          </w:p>
        </w:tc>
        <w:tc>
          <w:tcPr>
            <w:tcW w:w="2520" w:type="dxa"/>
          </w:tcPr>
          <w:p w14:paraId="368E863B" w14:textId="207BB078" w:rsidR="0061036F" w:rsidRDefault="003D7ED3">
            <w:r>
              <w:t>Yes</w:t>
            </w:r>
          </w:p>
        </w:tc>
        <w:tc>
          <w:tcPr>
            <w:tcW w:w="2520" w:type="dxa"/>
          </w:tcPr>
          <w:p w14:paraId="14C06917" w14:textId="122B45B7" w:rsidR="0061036F" w:rsidRDefault="003D7ED3">
            <w:r>
              <w:t>Keep</w:t>
            </w:r>
            <w:r w:rsidR="00D763D2">
              <w:t xml:space="preserve"> because this is a core function that the client has mentioned</w:t>
            </w:r>
          </w:p>
        </w:tc>
      </w:tr>
      <w:tr w:rsidR="0061036F" w14:paraId="43018A64" w14:textId="77777777">
        <w:tc>
          <w:tcPr>
            <w:tcW w:w="2520" w:type="dxa"/>
          </w:tcPr>
          <w:p w14:paraId="08783884" w14:textId="77777777" w:rsidR="0061036F" w:rsidRDefault="00000000">
            <w:r>
              <w:t>Facial recognition login</w:t>
            </w:r>
          </w:p>
        </w:tc>
        <w:tc>
          <w:tcPr>
            <w:tcW w:w="2520" w:type="dxa"/>
          </w:tcPr>
          <w:p w14:paraId="071CD289" w14:textId="1D08EDB5" w:rsidR="0061036F" w:rsidRDefault="003D7ED3">
            <w:r>
              <w:t>No</w:t>
            </w:r>
          </w:p>
        </w:tc>
        <w:tc>
          <w:tcPr>
            <w:tcW w:w="2520" w:type="dxa"/>
          </w:tcPr>
          <w:p w14:paraId="77C5762E" w14:textId="190DF745" w:rsidR="0061036F" w:rsidRDefault="003D7ED3">
            <w:r>
              <w:t>No</w:t>
            </w:r>
          </w:p>
        </w:tc>
        <w:tc>
          <w:tcPr>
            <w:tcW w:w="2520" w:type="dxa"/>
          </w:tcPr>
          <w:p w14:paraId="6D53CD8D" w14:textId="187107CD" w:rsidR="0061036F" w:rsidRDefault="003D7ED3">
            <w:proofErr w:type="gramStart"/>
            <w:r>
              <w:t>Reject</w:t>
            </w:r>
            <w:proofErr w:type="gramEnd"/>
            <w:r w:rsidR="00D763D2">
              <w:t xml:space="preserve"> because it isn’t necessary and isn’t asked about by the client</w:t>
            </w:r>
          </w:p>
        </w:tc>
      </w:tr>
      <w:tr w:rsidR="0061036F" w14:paraId="377AE175" w14:textId="77777777">
        <w:tc>
          <w:tcPr>
            <w:tcW w:w="2520" w:type="dxa"/>
          </w:tcPr>
          <w:p w14:paraId="2D26F506" w14:textId="77777777" w:rsidR="0061036F" w:rsidRDefault="00000000">
            <w:r>
              <w:t>AI diagnosis recommendations</w:t>
            </w:r>
          </w:p>
        </w:tc>
        <w:tc>
          <w:tcPr>
            <w:tcW w:w="2520" w:type="dxa"/>
          </w:tcPr>
          <w:p w14:paraId="4A92A0B9" w14:textId="1A52D947" w:rsidR="0061036F" w:rsidRDefault="003D7ED3">
            <w:r>
              <w:t>No</w:t>
            </w:r>
          </w:p>
        </w:tc>
        <w:tc>
          <w:tcPr>
            <w:tcW w:w="2520" w:type="dxa"/>
          </w:tcPr>
          <w:p w14:paraId="762CC63A" w14:textId="2A1E324E" w:rsidR="0061036F" w:rsidRDefault="003D7ED3">
            <w:r>
              <w:t>No</w:t>
            </w:r>
          </w:p>
        </w:tc>
        <w:tc>
          <w:tcPr>
            <w:tcW w:w="2520" w:type="dxa"/>
          </w:tcPr>
          <w:p w14:paraId="2EBD83ED" w14:textId="2231773D" w:rsidR="0061036F" w:rsidRDefault="003D7ED3">
            <w:r>
              <w:t>Reject</w:t>
            </w:r>
            <w:r w:rsidR="00D763D2">
              <w:t xml:space="preserve"> because this is very out of scope </w:t>
            </w:r>
            <w:proofErr w:type="gramStart"/>
            <w:r w:rsidR="00D763D2">
              <w:t>not need</w:t>
            </w:r>
            <w:proofErr w:type="gramEnd"/>
            <w:r w:rsidR="00D763D2">
              <w:t>.</w:t>
            </w:r>
          </w:p>
        </w:tc>
      </w:tr>
      <w:tr w:rsidR="0061036F" w14:paraId="6B7CEAAF" w14:textId="77777777">
        <w:tc>
          <w:tcPr>
            <w:tcW w:w="2520" w:type="dxa"/>
          </w:tcPr>
          <w:p w14:paraId="00280E7D" w14:textId="77777777" w:rsidR="0061036F" w:rsidRDefault="00000000">
            <w:r>
              <w:t>Patient search</w:t>
            </w:r>
          </w:p>
        </w:tc>
        <w:tc>
          <w:tcPr>
            <w:tcW w:w="2520" w:type="dxa"/>
          </w:tcPr>
          <w:p w14:paraId="1BC081BE" w14:textId="3FE6BE60" w:rsidR="0061036F" w:rsidRDefault="003D7ED3">
            <w:proofErr w:type="gramStart"/>
            <w:r>
              <w:t>Yes</w:t>
            </w:r>
            <w:proofErr w:type="gramEnd"/>
            <w:r w:rsidR="009F5D1A">
              <w:t xml:space="preserve"> but not directly</w:t>
            </w:r>
          </w:p>
        </w:tc>
        <w:tc>
          <w:tcPr>
            <w:tcW w:w="2520" w:type="dxa"/>
          </w:tcPr>
          <w:p w14:paraId="433E0F92" w14:textId="3A5001A5" w:rsidR="0061036F" w:rsidRDefault="003D7ED3">
            <w:r>
              <w:t>Yes</w:t>
            </w:r>
          </w:p>
        </w:tc>
        <w:tc>
          <w:tcPr>
            <w:tcW w:w="2520" w:type="dxa"/>
          </w:tcPr>
          <w:p w14:paraId="3EE82915" w14:textId="0C8C80AB" w:rsidR="0061036F" w:rsidRDefault="003D7ED3" w:rsidP="00D763D2">
            <w:pPr>
              <w:tabs>
                <w:tab w:val="center" w:pos="1152"/>
              </w:tabs>
            </w:pPr>
            <w:r>
              <w:t>Keep</w:t>
            </w:r>
            <w:r w:rsidR="00D763D2">
              <w:t xml:space="preserve"> because it can be a useful function for new system and it is within scope</w:t>
            </w:r>
          </w:p>
        </w:tc>
      </w:tr>
      <w:tr w:rsidR="0061036F" w14:paraId="55C79989" w14:textId="77777777">
        <w:tc>
          <w:tcPr>
            <w:tcW w:w="2520" w:type="dxa"/>
          </w:tcPr>
          <w:p w14:paraId="32443688" w14:textId="77777777" w:rsidR="0061036F" w:rsidRDefault="00000000">
            <w:r>
              <w:t>Online payment</w:t>
            </w:r>
          </w:p>
        </w:tc>
        <w:tc>
          <w:tcPr>
            <w:tcW w:w="2520" w:type="dxa"/>
          </w:tcPr>
          <w:p w14:paraId="7DECDC17" w14:textId="67D01079" w:rsidR="0061036F" w:rsidRDefault="003D7ED3">
            <w:r>
              <w:t>No</w:t>
            </w:r>
          </w:p>
        </w:tc>
        <w:tc>
          <w:tcPr>
            <w:tcW w:w="2520" w:type="dxa"/>
          </w:tcPr>
          <w:p w14:paraId="02C452A6" w14:textId="1EF1CABB" w:rsidR="0061036F" w:rsidRDefault="003D7ED3">
            <w:r>
              <w:t>No</w:t>
            </w:r>
          </w:p>
        </w:tc>
        <w:tc>
          <w:tcPr>
            <w:tcW w:w="2520" w:type="dxa"/>
          </w:tcPr>
          <w:p w14:paraId="40A35A2F" w14:textId="05C602BC" w:rsidR="0061036F" w:rsidRDefault="003D7ED3">
            <w:r>
              <w:t>Reject</w:t>
            </w:r>
            <w:r w:rsidR="00D763D2">
              <w:t xml:space="preserve"> because it isn’t mentioned by the client and does make sense to be </w:t>
            </w:r>
            <w:proofErr w:type="gramStart"/>
            <w:r w:rsidR="00D763D2">
              <w:t>apart</w:t>
            </w:r>
            <w:proofErr w:type="gramEnd"/>
            <w:r w:rsidR="00D763D2">
              <w:t xml:space="preserve"> of this system, maybe in the future if requested</w:t>
            </w:r>
          </w:p>
        </w:tc>
      </w:tr>
      <w:tr w:rsidR="0061036F" w14:paraId="2FDFEFB9" w14:textId="77777777">
        <w:tc>
          <w:tcPr>
            <w:tcW w:w="2520" w:type="dxa"/>
          </w:tcPr>
          <w:p w14:paraId="655A1327" w14:textId="77777777" w:rsidR="0061036F" w:rsidRDefault="00000000">
            <w:r>
              <w:t>Practitioner schedule view</w:t>
            </w:r>
          </w:p>
        </w:tc>
        <w:tc>
          <w:tcPr>
            <w:tcW w:w="2520" w:type="dxa"/>
          </w:tcPr>
          <w:p w14:paraId="4B9DBF12" w14:textId="0E196D05" w:rsidR="0061036F" w:rsidRDefault="003D7ED3">
            <w:proofErr w:type="gramStart"/>
            <w:r>
              <w:t>Yes</w:t>
            </w:r>
            <w:proofErr w:type="gramEnd"/>
            <w:r w:rsidR="009F5D1A">
              <w:t xml:space="preserve"> but not directly</w:t>
            </w:r>
          </w:p>
        </w:tc>
        <w:tc>
          <w:tcPr>
            <w:tcW w:w="2520" w:type="dxa"/>
          </w:tcPr>
          <w:p w14:paraId="7DB7F1B3" w14:textId="76F5F066" w:rsidR="0061036F" w:rsidRDefault="003D7ED3">
            <w:r>
              <w:t>Yes</w:t>
            </w:r>
          </w:p>
        </w:tc>
        <w:tc>
          <w:tcPr>
            <w:tcW w:w="2520" w:type="dxa"/>
          </w:tcPr>
          <w:p w14:paraId="14C049E7" w14:textId="7353AAD0" w:rsidR="0061036F" w:rsidRDefault="003D7ED3">
            <w:r>
              <w:t>Keep</w:t>
            </w:r>
            <w:r w:rsidR="00D763D2">
              <w:t xml:space="preserve"> because it would be a useful function for Practitioners to see what </w:t>
            </w:r>
            <w:proofErr w:type="gramStart"/>
            <w:r w:rsidR="00D763D2">
              <w:t>there</w:t>
            </w:r>
            <w:proofErr w:type="gramEnd"/>
            <w:r w:rsidR="00D763D2">
              <w:t xml:space="preserve"> daily/weekly schedule of appointments looks like to prepare</w:t>
            </w:r>
          </w:p>
        </w:tc>
      </w:tr>
      <w:tr w:rsidR="0061036F" w14:paraId="05B1F2F7" w14:textId="77777777">
        <w:tc>
          <w:tcPr>
            <w:tcW w:w="2520" w:type="dxa"/>
          </w:tcPr>
          <w:p w14:paraId="3CFC46A7" w14:textId="77777777" w:rsidR="0061036F" w:rsidRDefault="00000000">
            <w:r>
              <w:t>Insurance processing</w:t>
            </w:r>
          </w:p>
        </w:tc>
        <w:tc>
          <w:tcPr>
            <w:tcW w:w="2520" w:type="dxa"/>
          </w:tcPr>
          <w:p w14:paraId="352F4238" w14:textId="5477D4B3" w:rsidR="0061036F" w:rsidRDefault="003D7ED3">
            <w:r>
              <w:t>No</w:t>
            </w:r>
          </w:p>
        </w:tc>
        <w:tc>
          <w:tcPr>
            <w:tcW w:w="2520" w:type="dxa"/>
          </w:tcPr>
          <w:p w14:paraId="710C381B" w14:textId="4E6C4E1C" w:rsidR="0061036F" w:rsidRDefault="003D7ED3">
            <w:r>
              <w:t>No</w:t>
            </w:r>
          </w:p>
        </w:tc>
        <w:tc>
          <w:tcPr>
            <w:tcW w:w="2520" w:type="dxa"/>
          </w:tcPr>
          <w:p w14:paraId="7CD154DF" w14:textId="14AEBF46" w:rsidR="0061036F" w:rsidRDefault="003D7ED3">
            <w:r>
              <w:t>Reject</w:t>
            </w:r>
            <w:r w:rsidR="00D763D2">
              <w:t xml:space="preserve"> because it doesn’t make sense to be apart of this system, maybe </w:t>
            </w:r>
            <w:r w:rsidR="00D763D2">
              <w:lastRenderedPageBreak/>
              <w:t>add in the future if requested</w:t>
            </w:r>
          </w:p>
        </w:tc>
      </w:tr>
      <w:tr w:rsidR="0061036F" w14:paraId="07BEB79E" w14:textId="77777777">
        <w:tc>
          <w:tcPr>
            <w:tcW w:w="2520" w:type="dxa"/>
          </w:tcPr>
          <w:p w14:paraId="16C29C44" w14:textId="77777777" w:rsidR="0061036F" w:rsidRDefault="00000000">
            <w:r>
              <w:lastRenderedPageBreak/>
              <w:t>Treatment-plan generation</w:t>
            </w:r>
          </w:p>
        </w:tc>
        <w:tc>
          <w:tcPr>
            <w:tcW w:w="2520" w:type="dxa"/>
          </w:tcPr>
          <w:p w14:paraId="42F18876" w14:textId="5F3E9AAA" w:rsidR="0061036F" w:rsidRDefault="003D7ED3">
            <w:r>
              <w:t>No</w:t>
            </w:r>
          </w:p>
        </w:tc>
        <w:tc>
          <w:tcPr>
            <w:tcW w:w="2520" w:type="dxa"/>
          </w:tcPr>
          <w:p w14:paraId="470CF3B4" w14:textId="4E35A1D6" w:rsidR="0061036F" w:rsidRDefault="003D7ED3">
            <w:r>
              <w:t>No</w:t>
            </w:r>
          </w:p>
        </w:tc>
        <w:tc>
          <w:tcPr>
            <w:tcW w:w="2520" w:type="dxa"/>
          </w:tcPr>
          <w:p w14:paraId="56EE1C40" w14:textId="4BB74956" w:rsidR="0061036F" w:rsidRDefault="003D7ED3">
            <w:r>
              <w:t>Reject</w:t>
            </w:r>
            <w:r w:rsidR="00D763D2">
              <w:t xml:space="preserve"> because </w:t>
            </w:r>
            <w:r w:rsidR="005C7EE1">
              <w:t xml:space="preserve">a treatment plan generation function is not requested and planning treatment has nothing to do with </w:t>
            </w:r>
            <w:proofErr w:type="spellStart"/>
            <w:proofErr w:type="gramStart"/>
            <w:r w:rsidR="005C7EE1">
              <w:t>a</w:t>
            </w:r>
            <w:proofErr w:type="spellEnd"/>
            <w:proofErr w:type="gramEnd"/>
            <w:r w:rsidR="005C7EE1">
              <w:t xml:space="preserve"> appointment management system</w:t>
            </w:r>
          </w:p>
        </w:tc>
      </w:tr>
    </w:tbl>
    <w:p w14:paraId="3A96DF3F" w14:textId="77777777" w:rsidR="0061036F" w:rsidRDefault="00000000">
      <w:pPr>
        <w:pStyle w:val="Heading1"/>
      </w:pPr>
      <w:r>
        <w:t>Exit question</w:t>
      </w:r>
    </w:p>
    <w:p w14:paraId="48FF4C3A" w14:textId="77777777" w:rsidR="0061036F" w:rsidRDefault="00000000">
      <w:r>
        <w:t>Write one activity that a software engineer must perform and that cannot safely be delegated entirely to AI.</w:t>
      </w:r>
    </w:p>
    <w:p w14:paraId="7D8AC07B" w14:textId="73E9825D" w:rsidR="009F5D1A" w:rsidRDefault="009F5D1A">
      <w:r>
        <w:t xml:space="preserve">I believe that AI should not have entire access to which users have access to important or sensitive data, a software engineer should do that. AI could maybe suggest things but not full access, a software engineer still needs to make sure the correct users have the correct </w:t>
      </w:r>
      <w:proofErr w:type="gramStart"/>
      <w:r>
        <w:t>permissions</w:t>
      </w:r>
      <w:proofErr w:type="gramEnd"/>
      <w:r>
        <w:t xml:space="preserve"> and any private information is protected.</w:t>
      </w:r>
    </w:p>
    <w:sectPr w:rsidR="009F5D1A"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7624691">
    <w:abstractNumId w:val="8"/>
  </w:num>
  <w:num w:numId="2" w16cid:durableId="1061758775">
    <w:abstractNumId w:val="6"/>
  </w:num>
  <w:num w:numId="3" w16cid:durableId="664629241">
    <w:abstractNumId w:val="5"/>
  </w:num>
  <w:num w:numId="4" w16cid:durableId="1267081100">
    <w:abstractNumId w:val="4"/>
  </w:num>
  <w:num w:numId="5" w16cid:durableId="2099446418">
    <w:abstractNumId w:val="7"/>
  </w:num>
  <w:num w:numId="6" w16cid:durableId="758985203">
    <w:abstractNumId w:val="3"/>
  </w:num>
  <w:num w:numId="7" w16cid:durableId="503133665">
    <w:abstractNumId w:val="2"/>
  </w:num>
  <w:num w:numId="8" w16cid:durableId="1897861197">
    <w:abstractNumId w:val="1"/>
  </w:num>
  <w:num w:numId="9" w16cid:durableId="3887698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CB5"/>
    <w:rsid w:val="0015074B"/>
    <w:rsid w:val="001C24F0"/>
    <w:rsid w:val="0029469E"/>
    <w:rsid w:val="0029639D"/>
    <w:rsid w:val="00326F90"/>
    <w:rsid w:val="003870B5"/>
    <w:rsid w:val="003D7ED3"/>
    <w:rsid w:val="003E2FF4"/>
    <w:rsid w:val="003F5BBA"/>
    <w:rsid w:val="005C7EE1"/>
    <w:rsid w:val="0061036F"/>
    <w:rsid w:val="00667D27"/>
    <w:rsid w:val="006C764C"/>
    <w:rsid w:val="006F4B93"/>
    <w:rsid w:val="009F5D1A"/>
    <w:rsid w:val="00A6256A"/>
    <w:rsid w:val="00AA1D8D"/>
    <w:rsid w:val="00B47730"/>
    <w:rsid w:val="00CB0664"/>
    <w:rsid w:val="00D2412A"/>
    <w:rsid w:val="00D763D2"/>
    <w:rsid w:val="00F4251B"/>
    <w:rsid w:val="00FC693F"/>
    <w:rsid w:val="00FE0E6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E2578E6-2D32-4716-A21C-80C309C35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4</Pages>
  <Words>898</Words>
  <Characters>5124</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Thomas Crowley</cp:lastModifiedBy>
  <cp:revision>5</cp:revision>
  <dcterms:created xsi:type="dcterms:W3CDTF">2013-12-23T23:15:00Z</dcterms:created>
  <dcterms:modified xsi:type="dcterms:W3CDTF">2026-09-04T10:44:00Z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2026-08-29T09:37:49Z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a41c5e82-2824-4967-8912-c781792f8dd2</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
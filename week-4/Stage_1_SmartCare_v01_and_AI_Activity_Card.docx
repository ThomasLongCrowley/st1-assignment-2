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4108D4E0" w:rsidR="009E3E23" w:rsidRDefault="00FF293A">
      <w:r>
        <w:t>SmartCare Community Clinic currently uses spreadsheets and paper records to manage patients, practitioners and appointments. As the clinic continues to use these methods, managing information is becoming more difficult. The client therefore needs a software-based management system to help improve the way patient, practitioner and appointment information is managed</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6DA43D6A" w:rsidR="009E3E23" w:rsidRDefault="00FF293A">
            <w:r>
              <w:t xml:space="preserve">Patients </w:t>
            </w:r>
          </w:p>
        </w:tc>
        <w:tc>
          <w:tcPr>
            <w:tcW w:w="5040" w:type="dxa"/>
          </w:tcPr>
          <w:p w14:paraId="3A7C7160" w14:textId="7812BC90" w:rsidR="009E3E23" w:rsidRDefault="005F1735">
            <w:r>
              <w:t>Need to know time and date of appointments</w:t>
            </w:r>
          </w:p>
        </w:tc>
      </w:tr>
      <w:tr w:rsidR="009E3E23" w14:paraId="15A4634B" w14:textId="77777777">
        <w:tc>
          <w:tcPr>
            <w:tcW w:w="5040" w:type="dxa"/>
          </w:tcPr>
          <w:p w14:paraId="157EEC8A" w14:textId="4B428186" w:rsidR="00FF293A" w:rsidRDefault="00FF293A">
            <w:r>
              <w:t>Practitioners</w:t>
            </w:r>
          </w:p>
        </w:tc>
        <w:tc>
          <w:tcPr>
            <w:tcW w:w="5040" w:type="dxa"/>
          </w:tcPr>
          <w:p w14:paraId="41452B8C" w14:textId="2F47CDF8" w:rsidR="009E3E23" w:rsidRDefault="005F1735">
            <w:r>
              <w:t>Need access to relevant patient information and appointment schedules</w:t>
            </w:r>
          </w:p>
        </w:tc>
      </w:tr>
      <w:tr w:rsidR="009E3E23" w14:paraId="2B07B9B1" w14:textId="77777777">
        <w:tc>
          <w:tcPr>
            <w:tcW w:w="5040" w:type="dxa"/>
          </w:tcPr>
          <w:p w14:paraId="5E81E805" w14:textId="7F62529F" w:rsidR="009E3E23" w:rsidRDefault="00FF293A">
            <w:r>
              <w:t>Front Desk</w:t>
            </w:r>
          </w:p>
        </w:tc>
        <w:tc>
          <w:tcPr>
            <w:tcW w:w="5040" w:type="dxa"/>
          </w:tcPr>
          <w:p w14:paraId="38AEF55D" w14:textId="04467A7F" w:rsidR="009E3E23" w:rsidRDefault="005F1735">
            <w:r>
              <w:t>Need to able to view and manage patient appointments</w:t>
            </w:r>
          </w:p>
        </w:tc>
      </w:tr>
      <w:tr w:rsidR="009E3E23" w14:paraId="5C2262E6" w14:textId="77777777">
        <w:tc>
          <w:tcPr>
            <w:tcW w:w="5040" w:type="dxa"/>
          </w:tcPr>
          <w:p w14:paraId="626B8B06" w14:textId="237156D5" w:rsidR="009E3E23" w:rsidRDefault="00FF293A">
            <w:r>
              <w:t>IT Help Desk / System Admin</w:t>
            </w:r>
          </w:p>
        </w:tc>
        <w:tc>
          <w:tcPr>
            <w:tcW w:w="5040" w:type="dxa"/>
          </w:tcPr>
          <w:p w14:paraId="52C14935" w14:textId="4AFC9656" w:rsidR="009E3E23" w:rsidRDefault="005F1735">
            <w:r>
              <w:t>Need appropriate system access to support and maintain software</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544EDCDE" w:rsidR="009E3E23" w:rsidRDefault="005F1735">
            <w:r>
              <w:t xml:space="preserve">Appointment management </w:t>
            </w:r>
          </w:p>
        </w:tc>
        <w:tc>
          <w:tcPr>
            <w:tcW w:w="3360" w:type="dxa"/>
          </w:tcPr>
          <w:p w14:paraId="7BD992F1" w14:textId="692DB942" w:rsidR="009E3E23" w:rsidRDefault="005F1735" w:rsidP="005F1735">
            <w:r>
              <w:t>Confirmed</w:t>
            </w:r>
          </w:p>
        </w:tc>
        <w:tc>
          <w:tcPr>
            <w:tcW w:w="3360" w:type="dxa"/>
          </w:tcPr>
          <w:p w14:paraId="64E71CA9" w14:textId="30DA2C2C" w:rsidR="009E3E23" w:rsidRDefault="005F1735">
            <w:r>
              <w:t xml:space="preserve">The client says they need to manage </w:t>
            </w:r>
            <w:r>
              <w:t>appointments</w:t>
            </w:r>
          </w:p>
        </w:tc>
      </w:tr>
      <w:tr w:rsidR="009E3E23" w14:paraId="3A3DA7E6" w14:textId="77777777">
        <w:tc>
          <w:tcPr>
            <w:tcW w:w="3360" w:type="dxa"/>
          </w:tcPr>
          <w:p w14:paraId="64F8E876" w14:textId="41AE3FD1" w:rsidR="009E3E23" w:rsidRDefault="005F1735">
            <w:r>
              <w:t>Patient management</w:t>
            </w:r>
          </w:p>
        </w:tc>
        <w:tc>
          <w:tcPr>
            <w:tcW w:w="3360" w:type="dxa"/>
          </w:tcPr>
          <w:p w14:paraId="3BFAD640" w14:textId="5B9789E3" w:rsidR="009E3E23" w:rsidRDefault="005F1735">
            <w:r>
              <w:t>Confirmed</w:t>
            </w:r>
          </w:p>
        </w:tc>
        <w:tc>
          <w:tcPr>
            <w:tcW w:w="3360" w:type="dxa"/>
          </w:tcPr>
          <w:p w14:paraId="20FA37DC" w14:textId="00495BF7" w:rsidR="009E3E23" w:rsidRDefault="005F1735">
            <w:r>
              <w:t xml:space="preserve">The client says they need to manage patients </w:t>
            </w:r>
          </w:p>
        </w:tc>
      </w:tr>
      <w:tr w:rsidR="009E3E23" w14:paraId="0EED055B" w14:textId="77777777">
        <w:tc>
          <w:tcPr>
            <w:tcW w:w="3360" w:type="dxa"/>
          </w:tcPr>
          <w:p w14:paraId="6A5EE623" w14:textId="07BAD0E8" w:rsidR="009E3E23" w:rsidRDefault="005F1735">
            <w:r>
              <w:t>Practitioner management</w:t>
            </w:r>
          </w:p>
        </w:tc>
        <w:tc>
          <w:tcPr>
            <w:tcW w:w="3360" w:type="dxa"/>
          </w:tcPr>
          <w:p w14:paraId="55AFC6C6" w14:textId="31BF8FDC" w:rsidR="009E3E23" w:rsidRDefault="005F1735">
            <w:r>
              <w:t>Confirmed</w:t>
            </w:r>
          </w:p>
        </w:tc>
        <w:tc>
          <w:tcPr>
            <w:tcW w:w="3360" w:type="dxa"/>
          </w:tcPr>
          <w:p w14:paraId="53696FA6" w14:textId="1C28A776" w:rsidR="009E3E23" w:rsidRDefault="005F1735">
            <w:r>
              <w:t>The client says they need to manage p</w:t>
            </w:r>
            <w:r>
              <w:t>ractitioners</w:t>
            </w:r>
          </w:p>
        </w:tc>
      </w:tr>
      <w:tr w:rsidR="005F1735" w14:paraId="2DEE6E88" w14:textId="77777777">
        <w:tc>
          <w:tcPr>
            <w:tcW w:w="3360" w:type="dxa"/>
          </w:tcPr>
          <w:p w14:paraId="35F32390" w14:textId="09050344" w:rsidR="005F1735" w:rsidRDefault="005F1735" w:rsidP="005F1735">
            <w:r>
              <w:t>Patient search</w:t>
            </w:r>
          </w:p>
        </w:tc>
        <w:tc>
          <w:tcPr>
            <w:tcW w:w="3360" w:type="dxa"/>
          </w:tcPr>
          <w:p w14:paraId="4BA82B4C" w14:textId="205AF928" w:rsidR="005F1735" w:rsidRDefault="005F1735" w:rsidP="005F1735">
            <w:r>
              <w:t>Provisional</w:t>
            </w:r>
          </w:p>
        </w:tc>
        <w:tc>
          <w:tcPr>
            <w:tcW w:w="3360" w:type="dxa"/>
          </w:tcPr>
          <w:p w14:paraId="0D91D03D" w14:textId="56014190" w:rsidR="005F1735" w:rsidRDefault="005F1735" w:rsidP="005F1735">
            <w:r>
              <w:t>It would probably help manage/find patients</w:t>
            </w:r>
            <w:r>
              <w:t xml:space="preserve"> records</w:t>
            </w:r>
            <w:r>
              <w:t xml:space="preserve"> but the client did not </w:t>
            </w:r>
            <w:r>
              <w:t>mention this.</w:t>
            </w:r>
          </w:p>
        </w:tc>
      </w:tr>
      <w:tr w:rsidR="005F1735" w14:paraId="6A4DED5C" w14:textId="77777777">
        <w:tc>
          <w:tcPr>
            <w:tcW w:w="3360" w:type="dxa"/>
          </w:tcPr>
          <w:p w14:paraId="42DE6C28" w14:textId="6B3BF53A" w:rsidR="005F1735" w:rsidRDefault="005F1735" w:rsidP="005F1735">
            <w:r>
              <w:t>Create/edit appointment</w:t>
            </w:r>
          </w:p>
        </w:tc>
        <w:tc>
          <w:tcPr>
            <w:tcW w:w="3360" w:type="dxa"/>
          </w:tcPr>
          <w:p w14:paraId="69E801F0" w14:textId="4EE21823" w:rsidR="005F1735" w:rsidRDefault="005F1735" w:rsidP="005F1735">
            <w:r>
              <w:t>Provisional</w:t>
            </w:r>
          </w:p>
        </w:tc>
        <w:tc>
          <w:tcPr>
            <w:tcW w:w="3360" w:type="dxa"/>
          </w:tcPr>
          <w:p w14:paraId="049F3200" w14:textId="01B353A4" w:rsidR="005F1735" w:rsidRDefault="005F1735" w:rsidP="005F1735">
            <w:r>
              <w:t>This could be part of appointment management, but it isn’t mentioned from the client.</w:t>
            </w:r>
          </w:p>
        </w:tc>
      </w:tr>
      <w:tr w:rsidR="005F1735" w14:paraId="2A86E0D8" w14:textId="77777777">
        <w:tc>
          <w:tcPr>
            <w:tcW w:w="3360" w:type="dxa"/>
          </w:tcPr>
          <w:p w14:paraId="6C7A7775" w14:textId="704738B8" w:rsidR="005F1735" w:rsidRDefault="005F1735" w:rsidP="005F1735">
            <w:r>
              <w:t>Create/edit patient record</w:t>
            </w:r>
          </w:p>
        </w:tc>
        <w:tc>
          <w:tcPr>
            <w:tcW w:w="3360" w:type="dxa"/>
          </w:tcPr>
          <w:p w14:paraId="3145A6EF" w14:textId="04CCD343" w:rsidR="005F1735" w:rsidRDefault="005F1735" w:rsidP="005F1735">
            <w:r>
              <w:t>Provisional</w:t>
            </w:r>
          </w:p>
        </w:tc>
        <w:tc>
          <w:tcPr>
            <w:tcW w:w="3360" w:type="dxa"/>
          </w:tcPr>
          <w:p w14:paraId="5821FA29" w14:textId="4D2B5FE6" w:rsidR="005F1735" w:rsidRDefault="005F1735" w:rsidP="005F1735">
            <w:r>
              <w:t xml:space="preserve">This could be </w:t>
            </w:r>
            <w:r>
              <w:t>a part</w:t>
            </w:r>
            <w:r>
              <w:t xml:space="preserve"> of </w:t>
            </w:r>
            <w:r>
              <w:t>patient</w:t>
            </w:r>
            <w:r>
              <w:t xml:space="preserve"> </w:t>
            </w:r>
            <w:r>
              <w:t>management,</w:t>
            </w:r>
            <w:r>
              <w:t xml:space="preserve"> but it isn’t mentioned from the client</w:t>
            </w:r>
            <w:r>
              <w:t>.</w:t>
            </w:r>
          </w:p>
        </w:tc>
      </w:tr>
    </w:tbl>
    <w:p w14:paraId="2F131DFD" w14:textId="77777777" w:rsidR="009E3E23" w:rsidRDefault="00000000">
      <w:pPr>
        <w:pStyle w:val="Heading2"/>
      </w:pPr>
      <w:r>
        <w:lastRenderedPageBreak/>
        <w:t>4. Questions for the client</w:t>
      </w:r>
    </w:p>
    <w:p w14:paraId="0B7250CD" w14:textId="79ACABCE" w:rsidR="009E3E23" w:rsidRDefault="00000000">
      <w:r>
        <w:t xml:space="preserve">1. </w:t>
      </w:r>
      <w:r w:rsidR="00F56D9E">
        <w:t>What information about each patient needs to be stored in the system?</w:t>
      </w:r>
    </w:p>
    <w:p w14:paraId="3B926C70" w14:textId="762E8555" w:rsidR="009E3E23" w:rsidRDefault="00000000">
      <w:r>
        <w:t xml:space="preserve">2. </w:t>
      </w:r>
      <w:r w:rsidR="00F56D9E">
        <w:t>What information about practitioners needs to be stored in the system?</w:t>
      </w:r>
    </w:p>
    <w:p w14:paraId="7B56E5B7" w14:textId="71BDF727" w:rsidR="009E3E23" w:rsidRDefault="00000000">
      <w:r>
        <w:t xml:space="preserve">3. </w:t>
      </w:r>
      <w:r w:rsidR="00F56D9E">
        <w:t>How should appointments be created, changed, cancelled or rescheduled?</w:t>
      </w:r>
    </w:p>
    <w:p w14:paraId="4FB7A64D" w14:textId="4ED6C708" w:rsidR="009E3E23" w:rsidRDefault="00000000">
      <w:r>
        <w:t xml:space="preserve">4. </w:t>
      </w:r>
      <w:r w:rsidR="00F56D9E">
        <w:t>Which users should be allowed view or change patient records and appointment information?</w:t>
      </w:r>
    </w:p>
    <w:p w14:paraId="5373A586" w14:textId="5FF672F4" w:rsidR="009E3E23" w:rsidRDefault="00000000">
      <w:r>
        <w:t xml:space="preserve">5. </w:t>
      </w:r>
      <w:r w:rsidR="00F56D9E">
        <w:t>Does the clinic need existing spreadsheets or paper records transferred into the new system?</w:t>
      </w:r>
    </w:p>
    <w:p w14:paraId="16A1DF72" w14:textId="77777777" w:rsidR="009E3E23" w:rsidRDefault="00000000">
      <w:pPr>
        <w:pStyle w:val="Heading2"/>
      </w:pPr>
      <w:r>
        <w:t>5. What we do not yet know</w:t>
      </w:r>
    </w:p>
    <w:p w14:paraId="5B05E31E" w14:textId="522A33E6" w:rsidR="009E3E23" w:rsidRDefault="00000000">
      <w:r>
        <w:t xml:space="preserve">1. </w:t>
      </w:r>
      <w:r w:rsidR="00F56D9E">
        <w:t>Don’t know exactly what appointment functions are required, such as cancelling, rescheduling or reminders.</w:t>
      </w:r>
    </w:p>
    <w:p w14:paraId="0BE6D36A" w14:textId="3D95D7AE" w:rsidR="009E3E23" w:rsidRDefault="00000000">
      <w:r>
        <w:t>2.</w:t>
      </w:r>
      <w:r w:rsidR="00F56D9E">
        <w:t xml:space="preserve"> Don’t know what patient and practitioner information needs to be stored.</w:t>
      </w:r>
    </w:p>
    <w:p w14:paraId="314930FF" w14:textId="5E4CA654" w:rsidR="009E3E23" w:rsidRDefault="00000000">
      <w:r>
        <w:t xml:space="preserve">3. </w:t>
      </w:r>
      <w:r w:rsidR="00F56D9E">
        <w:t>Don’t which users should have access to different parts of the new system.</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138948C8" w14:textId="72D9FAB0" w:rsidR="00E01617" w:rsidRDefault="00E01617">
      <w:r>
        <w:t>The program first store appointments as a list to be used in the function called book_appointment( )</w:t>
      </w:r>
      <w:r w:rsidR="00366FD7">
        <w:t xml:space="preserve">. The </w:t>
      </w:r>
      <w:r w:rsidR="00366FD7">
        <w:t>book_appointment( )</w:t>
      </w:r>
      <w:r w:rsidR="00366FD7">
        <w:t xml:space="preserve"> first</w:t>
      </w:r>
      <w:r>
        <w:t xml:space="preserve"> checks if the pat</w:t>
      </w:r>
      <w:r w:rsidR="00366FD7">
        <w:t>i</w:t>
      </w:r>
      <w:r>
        <w:t xml:space="preserve">ent name is </w:t>
      </w:r>
      <w:r w:rsidR="00366FD7">
        <w:t>empty, then using adds the appointment if it follows the dictionary ‘s format which is patient_name, practitioner_name and appointment_time. If the appointment passes that function it is then added to the appointments list. The display function (display_appointments( ) then prints all appointments in the list.</w:t>
      </w:r>
    </w:p>
    <w:p w14:paraId="6D7A8D4F" w14:textId="5ADBF765" w:rsidR="00366FD7" w:rsidRDefault="00366FD7">
      <w:r>
        <w:t>The few limitations I see are that the only error handling for the booking function is the patient name data which means no validation for partitioner name or appointment time. That also means there is the possibility of double bookings and since there is no file like a CSV where the data of appointments is saved to, when the program ends the data is lost.</w:t>
      </w:r>
    </w:p>
    <w:p w14:paraId="3FF7D54D" w14:textId="176D717C" w:rsidR="001179CE" w:rsidRDefault="001179CE"/>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3D68CD76" w14:textId="11EBB502" w:rsidR="00015D23" w:rsidRDefault="00015D23">
      <w:r>
        <w:t>I asked Microsoft Copilot to act as a tutor to explain the code and identify potential problems. It did not provide me a full replacement but suggested ways to fix the identified issues.</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63867CE7" w:rsidR="009E3E23" w:rsidRDefault="00015D23" w:rsidP="00015D23">
            <w:r>
              <w:rPr>
                <w:lang w:val="en-AU"/>
              </w:rPr>
              <w:t>Validation for Practitioner name &amp; appointment time</w:t>
            </w:r>
          </w:p>
        </w:tc>
        <w:tc>
          <w:tcPr>
            <w:tcW w:w="2016" w:type="dxa"/>
          </w:tcPr>
          <w:p w14:paraId="3EC404C7" w14:textId="581ED028" w:rsidR="009E3E23" w:rsidRDefault="00015D23">
            <w:r>
              <w:t>Y</w:t>
            </w:r>
          </w:p>
        </w:tc>
        <w:tc>
          <w:tcPr>
            <w:tcW w:w="2016" w:type="dxa"/>
          </w:tcPr>
          <w:p w14:paraId="00F814BF" w14:textId="0E5BF11C" w:rsidR="009E3E23" w:rsidRDefault="009E3E23"/>
        </w:tc>
        <w:tc>
          <w:tcPr>
            <w:tcW w:w="2016" w:type="dxa"/>
          </w:tcPr>
          <w:p w14:paraId="48409DAE" w14:textId="12CBFB36" w:rsidR="009E3E23" w:rsidRDefault="009E3E23"/>
        </w:tc>
        <w:tc>
          <w:tcPr>
            <w:tcW w:w="2016" w:type="dxa"/>
          </w:tcPr>
          <w:p w14:paraId="71EE0230" w14:textId="4428481C" w:rsidR="009E3E23" w:rsidRDefault="009E3E23"/>
        </w:tc>
      </w:tr>
      <w:tr w:rsidR="009E3E23" w14:paraId="14A1A75F" w14:textId="77777777">
        <w:tc>
          <w:tcPr>
            <w:tcW w:w="2016" w:type="dxa"/>
          </w:tcPr>
          <w:p w14:paraId="174C24A9" w14:textId="5CBDDE66" w:rsidR="009E3E23" w:rsidRDefault="00015D23">
            <w:r>
              <w:t>Appoint</w:t>
            </w:r>
            <w:r w:rsidR="00223180">
              <w:t>ment</w:t>
            </w:r>
            <w:r>
              <w:t xml:space="preserve"> not store</w:t>
            </w:r>
            <w:r w:rsidR="00223180">
              <w:t>d as string</w:t>
            </w:r>
          </w:p>
        </w:tc>
        <w:tc>
          <w:tcPr>
            <w:tcW w:w="2016" w:type="dxa"/>
          </w:tcPr>
          <w:p w14:paraId="5F271BD8" w14:textId="2DA0FF70" w:rsidR="009E3E23" w:rsidRDefault="00015D23">
            <w:r>
              <w:t>Y</w:t>
            </w:r>
          </w:p>
        </w:tc>
        <w:tc>
          <w:tcPr>
            <w:tcW w:w="2016" w:type="dxa"/>
          </w:tcPr>
          <w:p w14:paraId="7A640D00" w14:textId="783D7411" w:rsidR="009E3E23" w:rsidRDefault="009E3E23"/>
        </w:tc>
        <w:tc>
          <w:tcPr>
            <w:tcW w:w="2016" w:type="dxa"/>
          </w:tcPr>
          <w:p w14:paraId="6B53A98A" w14:textId="3670FC91" w:rsidR="009E3E23" w:rsidRDefault="009E3E23"/>
        </w:tc>
        <w:tc>
          <w:tcPr>
            <w:tcW w:w="2016" w:type="dxa"/>
          </w:tcPr>
          <w:p w14:paraId="039C0CBF" w14:textId="61D6EE11" w:rsidR="009E3E23" w:rsidRDefault="00223180">
            <w:r>
              <w:t>Y</w:t>
            </w:r>
          </w:p>
        </w:tc>
      </w:tr>
      <w:tr w:rsidR="009E3E23" w14:paraId="6E669C87" w14:textId="77777777">
        <w:tc>
          <w:tcPr>
            <w:tcW w:w="2016" w:type="dxa"/>
          </w:tcPr>
          <w:p w14:paraId="189EB2E4" w14:textId="61240FA0" w:rsidR="009E3E23" w:rsidRDefault="00223180">
            <w:r>
              <w:t>Double-booking prevention</w:t>
            </w:r>
          </w:p>
        </w:tc>
        <w:tc>
          <w:tcPr>
            <w:tcW w:w="2016" w:type="dxa"/>
          </w:tcPr>
          <w:p w14:paraId="1B41A454" w14:textId="3F785041" w:rsidR="009E3E23" w:rsidRDefault="00223180">
            <w:r>
              <w:t>Y</w:t>
            </w:r>
          </w:p>
        </w:tc>
        <w:tc>
          <w:tcPr>
            <w:tcW w:w="2016" w:type="dxa"/>
          </w:tcPr>
          <w:p w14:paraId="4049F9A4" w14:textId="4563FA73" w:rsidR="009E3E23" w:rsidRDefault="00223180">
            <w:r>
              <w:t>Y</w:t>
            </w:r>
          </w:p>
        </w:tc>
        <w:tc>
          <w:tcPr>
            <w:tcW w:w="2016" w:type="dxa"/>
          </w:tcPr>
          <w:p w14:paraId="70FADB39" w14:textId="27961820" w:rsidR="009E3E23" w:rsidRDefault="009E3E23"/>
        </w:tc>
        <w:tc>
          <w:tcPr>
            <w:tcW w:w="2016" w:type="dxa"/>
          </w:tcPr>
          <w:p w14:paraId="62B900F5" w14:textId="70EBE777" w:rsidR="009E3E23" w:rsidRDefault="009E3E23"/>
        </w:tc>
      </w:tr>
      <w:tr w:rsidR="00223180" w14:paraId="5B88F65B" w14:textId="77777777">
        <w:tc>
          <w:tcPr>
            <w:tcW w:w="2016" w:type="dxa"/>
          </w:tcPr>
          <w:p w14:paraId="23F677C2" w14:textId="6919A200" w:rsidR="00223180" w:rsidRDefault="00223180">
            <w:r>
              <w:t>Add functions for updating and cancellation</w:t>
            </w:r>
          </w:p>
        </w:tc>
        <w:tc>
          <w:tcPr>
            <w:tcW w:w="2016" w:type="dxa"/>
          </w:tcPr>
          <w:p w14:paraId="415D20B9" w14:textId="1768CC6B" w:rsidR="00223180" w:rsidRDefault="00223180">
            <w:r>
              <w:t>Y</w:t>
            </w:r>
          </w:p>
        </w:tc>
        <w:tc>
          <w:tcPr>
            <w:tcW w:w="2016" w:type="dxa"/>
          </w:tcPr>
          <w:p w14:paraId="2CBD2B7B" w14:textId="77777777" w:rsidR="00223180" w:rsidRDefault="00223180"/>
        </w:tc>
        <w:tc>
          <w:tcPr>
            <w:tcW w:w="2016" w:type="dxa"/>
          </w:tcPr>
          <w:p w14:paraId="7039D217" w14:textId="77777777" w:rsidR="00223180" w:rsidRDefault="00223180"/>
        </w:tc>
        <w:tc>
          <w:tcPr>
            <w:tcW w:w="2016" w:type="dxa"/>
          </w:tcPr>
          <w:p w14:paraId="753DB656" w14:textId="7275C435" w:rsidR="00223180" w:rsidRDefault="00223180">
            <w:r>
              <w:t>Y</w:t>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tbl>
      <w:tblPr>
        <w:tblStyle w:val="TableGrid"/>
        <w:tblW w:w="0" w:type="auto"/>
        <w:tblLook w:val="04A0" w:firstRow="1" w:lastRow="0" w:firstColumn="1" w:lastColumn="0" w:noHBand="0" w:noVBand="1"/>
      </w:tblPr>
      <w:tblGrid>
        <w:gridCol w:w="3432"/>
        <w:gridCol w:w="3432"/>
        <w:gridCol w:w="3432"/>
      </w:tblGrid>
      <w:tr w:rsidR="00223180" w14:paraId="47FBDE8F" w14:textId="77777777" w:rsidTr="00223180">
        <w:tc>
          <w:tcPr>
            <w:tcW w:w="3432" w:type="dxa"/>
          </w:tcPr>
          <w:p w14:paraId="2AEEA5F9" w14:textId="26F459D0" w:rsidR="00223180" w:rsidRDefault="00223180">
            <w:r>
              <w:t>Suggestion</w:t>
            </w:r>
          </w:p>
        </w:tc>
        <w:tc>
          <w:tcPr>
            <w:tcW w:w="3432" w:type="dxa"/>
          </w:tcPr>
          <w:p w14:paraId="20621262" w14:textId="046E06C7" w:rsidR="00223180" w:rsidRDefault="00223180">
            <w:r>
              <w:t>Accept</w:t>
            </w:r>
          </w:p>
        </w:tc>
        <w:tc>
          <w:tcPr>
            <w:tcW w:w="3432" w:type="dxa"/>
          </w:tcPr>
          <w:p w14:paraId="6D67F3AB" w14:textId="73D66C7D" w:rsidR="00223180" w:rsidRDefault="00223180">
            <w:r>
              <w:t>Why</w:t>
            </w:r>
          </w:p>
        </w:tc>
      </w:tr>
      <w:tr w:rsidR="00223180" w14:paraId="250D1CDC" w14:textId="77777777" w:rsidTr="00223180">
        <w:tc>
          <w:tcPr>
            <w:tcW w:w="3432" w:type="dxa"/>
          </w:tcPr>
          <w:p w14:paraId="56182A0C" w14:textId="6EB82B6F" w:rsidR="00223180" w:rsidRDefault="00223180">
            <w:r>
              <w:rPr>
                <w:lang w:val="en-AU"/>
              </w:rPr>
              <w:t>Validation for Practitioner name &amp; appointment time</w:t>
            </w:r>
          </w:p>
        </w:tc>
        <w:tc>
          <w:tcPr>
            <w:tcW w:w="3432" w:type="dxa"/>
          </w:tcPr>
          <w:p w14:paraId="7811E862" w14:textId="47E5AEE3" w:rsidR="00223180" w:rsidRDefault="00223180">
            <w:r>
              <w:t>Yes</w:t>
            </w:r>
          </w:p>
        </w:tc>
        <w:tc>
          <w:tcPr>
            <w:tcW w:w="3432" w:type="dxa"/>
          </w:tcPr>
          <w:p w14:paraId="620CEDD6" w14:textId="43822297" w:rsidR="00223180" w:rsidRDefault="00223180">
            <w:r>
              <w:t>Input validation is relevant to the prototype</w:t>
            </w:r>
          </w:p>
        </w:tc>
      </w:tr>
      <w:tr w:rsidR="00223180" w14:paraId="7C105CBD" w14:textId="77777777" w:rsidTr="00223180">
        <w:tc>
          <w:tcPr>
            <w:tcW w:w="3432" w:type="dxa"/>
          </w:tcPr>
          <w:p w14:paraId="7FFA6CC1" w14:textId="4EC8928E" w:rsidR="00223180" w:rsidRDefault="00223180" w:rsidP="00223180">
            <w:pPr>
              <w:rPr>
                <w:lang w:val="en-AU"/>
              </w:rPr>
            </w:pPr>
            <w:r>
              <w:t>Appointment not stored as string</w:t>
            </w:r>
          </w:p>
        </w:tc>
        <w:tc>
          <w:tcPr>
            <w:tcW w:w="3432" w:type="dxa"/>
          </w:tcPr>
          <w:p w14:paraId="452B1848" w14:textId="3717EE08" w:rsidR="00223180" w:rsidRDefault="00223180" w:rsidP="00223180">
            <w:r>
              <w:t>No</w:t>
            </w:r>
          </w:p>
        </w:tc>
        <w:tc>
          <w:tcPr>
            <w:tcW w:w="3432" w:type="dxa"/>
          </w:tcPr>
          <w:p w14:paraId="214F58DA" w14:textId="49725213" w:rsidR="00223180" w:rsidRDefault="00223180" w:rsidP="00223180">
            <w:r>
              <w:t>Useful for future prototypes but for just testing simple booking appointments and displaying appointments, it’s irrelevant</w:t>
            </w:r>
          </w:p>
        </w:tc>
      </w:tr>
      <w:tr w:rsidR="00223180" w14:paraId="25AA3199" w14:textId="77777777" w:rsidTr="00223180">
        <w:tc>
          <w:tcPr>
            <w:tcW w:w="3432" w:type="dxa"/>
          </w:tcPr>
          <w:p w14:paraId="4D182242" w14:textId="0D3D7973" w:rsidR="00223180" w:rsidRDefault="00223180" w:rsidP="00223180">
            <w:r>
              <w:t>Double-booking prevention</w:t>
            </w:r>
          </w:p>
        </w:tc>
        <w:tc>
          <w:tcPr>
            <w:tcW w:w="3432" w:type="dxa"/>
          </w:tcPr>
          <w:p w14:paraId="31E71FC3" w14:textId="657B74DF" w:rsidR="00223180" w:rsidRDefault="00223180" w:rsidP="00223180">
            <w:r>
              <w:t>Yes</w:t>
            </w:r>
          </w:p>
        </w:tc>
        <w:tc>
          <w:tcPr>
            <w:tcW w:w="3432" w:type="dxa"/>
          </w:tcPr>
          <w:p w14:paraId="0ABA3C5B" w14:textId="7C723B90" w:rsidR="00223180" w:rsidRDefault="00223180" w:rsidP="00223180">
            <w:r>
              <w:t>It is useful but we still don’t know what the scheduling looks like from the client</w:t>
            </w:r>
          </w:p>
        </w:tc>
      </w:tr>
      <w:tr w:rsidR="00223180" w14:paraId="2DAF6C54" w14:textId="77777777" w:rsidTr="00223180">
        <w:tc>
          <w:tcPr>
            <w:tcW w:w="3432" w:type="dxa"/>
          </w:tcPr>
          <w:p w14:paraId="45447C13" w14:textId="3DDB99B3" w:rsidR="00223180" w:rsidRDefault="00223180" w:rsidP="00223180">
            <w:r>
              <w:lastRenderedPageBreak/>
              <w:t>Add functions for updating and cancellation</w:t>
            </w:r>
          </w:p>
        </w:tc>
        <w:tc>
          <w:tcPr>
            <w:tcW w:w="3432" w:type="dxa"/>
          </w:tcPr>
          <w:p w14:paraId="6F58BA8B" w14:textId="3C2D767C" w:rsidR="00223180" w:rsidRDefault="00223180" w:rsidP="00223180">
            <w:r>
              <w:t>No</w:t>
            </w:r>
          </w:p>
        </w:tc>
        <w:tc>
          <w:tcPr>
            <w:tcW w:w="3432" w:type="dxa"/>
          </w:tcPr>
          <w:p w14:paraId="39F957F0" w14:textId="14E797A5" w:rsidR="00223180" w:rsidRDefault="00223180" w:rsidP="00223180">
            <w:r>
              <w:t>Useful in future if the client says this is required but not good for this prototype</w:t>
            </w:r>
          </w:p>
        </w:tc>
      </w:tr>
    </w:tbl>
    <w:p w14:paraId="2E7027D2" w14:textId="77777777" w:rsidR="00223180" w:rsidRDefault="00223180"/>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75033142" w14:textId="77777777" w:rsidR="0032330A" w:rsidRDefault="0032330A" w:rsidP="0032330A">
      <w:pPr>
        <w:pStyle w:val="ListBullet"/>
        <w:numPr>
          <w:ilvl w:val="0"/>
          <w:numId w:val="0"/>
        </w:numPr>
      </w:pPr>
    </w:p>
    <w:p w14:paraId="234F736C" w14:textId="7AEAC3B7" w:rsidR="0032330A" w:rsidRDefault="0032330A" w:rsidP="0032330A">
      <w:pPr>
        <w:pStyle w:val="ListBullet"/>
        <w:numPr>
          <w:ilvl w:val="0"/>
          <w:numId w:val="0"/>
        </w:numPr>
      </w:pPr>
      <w:r>
        <w:t xml:space="preserve">I ran the new program including what the AI has suggested. I tested </w:t>
      </w:r>
      <w:r w:rsidR="001C4288">
        <w:t>a normal appointment, double booking and null values, all worked as expected. I compared the requirements of the SmartCare and rejected features that didn’t make sense for this prototype.</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487C15AA" w14:textId="24F99569" w:rsidR="001C4288" w:rsidRDefault="001C4288">
      <w:r>
        <w:t>Yes I could, the code first has an appointments list, then a booking_appointment( ) function where if first validates patient_name, practitioner_na</w:t>
      </w:r>
      <w:r w:rsidR="00DC1660">
        <w:t>me</w:t>
      </w:r>
      <w:r>
        <w:t xml:space="preserve"> and appointment_</w:t>
      </w:r>
      <w:r w:rsidR="00DC1660">
        <w:t>time</w:t>
      </w:r>
      <w:r>
        <w:t xml:space="preserve"> using if statements, then the function checks for a double booking using a for </w:t>
      </w:r>
      <w:r w:rsidR="00DC1660">
        <w:t>loop where it compares all appointment data in the appointments list, then the functions ends with creating the appointment dictionary which contains the values that the function validates. After that function the program adds the appointment data to the appointments list and then the display_appointment function is run to display.</w:t>
      </w:r>
    </w:p>
    <w:sectPr w:rsidR="001C428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23"/>
    <w:rsid w:val="00034616"/>
    <w:rsid w:val="0006063C"/>
    <w:rsid w:val="000701E5"/>
    <w:rsid w:val="00070CB5"/>
    <w:rsid w:val="001179CE"/>
    <w:rsid w:val="0015074B"/>
    <w:rsid w:val="001C4288"/>
    <w:rsid w:val="00223180"/>
    <w:rsid w:val="0029639D"/>
    <w:rsid w:val="003045D6"/>
    <w:rsid w:val="0032330A"/>
    <w:rsid w:val="00326F90"/>
    <w:rsid w:val="00366FD7"/>
    <w:rsid w:val="005F1735"/>
    <w:rsid w:val="00667D27"/>
    <w:rsid w:val="009E3E23"/>
    <w:rsid w:val="00AA1D8D"/>
    <w:rsid w:val="00B47730"/>
    <w:rsid w:val="00CB0664"/>
    <w:rsid w:val="00CD4BDE"/>
    <w:rsid w:val="00DC1660"/>
    <w:rsid w:val="00E01617"/>
    <w:rsid w:val="00F56D9E"/>
    <w:rsid w:val="00FC693F"/>
    <w:rsid w:val="00FF29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Crowley</cp:lastModifiedBy>
  <cp:revision>3</cp:revision>
  <dcterms:created xsi:type="dcterms:W3CDTF">2013-12-23T23:15:00Z</dcterms:created>
  <dcterms:modified xsi:type="dcterms:W3CDTF">2026-09-04T10:39:00Z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
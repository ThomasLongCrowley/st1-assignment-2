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40F10D19" w:rsidR="00B303BB" w:rsidRDefault="00000000">
      <w:pPr>
        <w:pStyle w:val="ListBullet"/>
      </w:pPr>
      <w:r>
        <w:t>Create and run a simple Python file</w:t>
      </w:r>
      <w:r w:rsidR="006E22D5">
        <w:t xml:space="preserve"> with basic </w:t>
      </w:r>
      <w:proofErr w:type="spellStart"/>
      <w:proofErr w:type="gramStart"/>
      <w:r w:rsidR="006E22D5">
        <w:t>input,output</w:t>
      </w:r>
      <w:proofErr w:type="spellEnd"/>
      <w:proofErr w:type="gramEnd"/>
      <w:r w:rsidR="006E22D5">
        <w:t xml:space="preserve">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77777777" w:rsidR="00B303BB" w:rsidRDefault="00000000">
      <w:pPr>
        <w:pStyle w:val="ListBullet"/>
      </w:pPr>
      <w:r>
        <w:t>Document a short AI-use reflection.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000000">
      <w:r>
        <w:t>What data must be stored?</w:t>
      </w:r>
    </w:p>
    <w:p w14:paraId="78E88519" w14:textId="1371AEEC" w:rsidR="00D1679A" w:rsidRDefault="00D1679A" w:rsidP="00D1679A">
      <w:pPr>
        <w:pStyle w:val="ListParagraph"/>
        <w:numPr>
          <w:ilvl w:val="0"/>
          <w:numId w:val="10"/>
        </w:numPr>
      </w:pPr>
      <w:r>
        <w:t>Patient name</w:t>
      </w:r>
    </w:p>
    <w:p w14:paraId="33C78B77" w14:textId="5CFF8244" w:rsidR="00D1679A" w:rsidRDefault="00D1679A" w:rsidP="00D1679A">
      <w:pPr>
        <w:pStyle w:val="ListParagraph"/>
        <w:numPr>
          <w:ilvl w:val="0"/>
          <w:numId w:val="10"/>
        </w:numPr>
      </w:pPr>
      <w:r>
        <w:t>Practitioner name</w:t>
      </w:r>
    </w:p>
    <w:p w14:paraId="07536EFA" w14:textId="509F92C4" w:rsidR="00D1679A" w:rsidRDefault="00D1679A" w:rsidP="00D1679A">
      <w:pPr>
        <w:pStyle w:val="ListParagraph"/>
        <w:numPr>
          <w:ilvl w:val="0"/>
          <w:numId w:val="10"/>
        </w:numPr>
      </w:pPr>
      <w:r>
        <w:t>Appointment time</w:t>
      </w:r>
    </w:p>
    <w:p w14:paraId="263B9C33" w14:textId="77777777" w:rsidR="00B303BB" w:rsidRDefault="00000000">
      <w:r>
        <w:t>What functions might be useful?</w:t>
      </w:r>
    </w:p>
    <w:p w14:paraId="60AEB53F" w14:textId="63BEEEF7" w:rsidR="00D1679A" w:rsidRDefault="00D1679A">
      <w:r>
        <w:t>A function that can book appointments and another to display appointments</w:t>
      </w:r>
    </w:p>
    <w:p w14:paraId="57E4141D" w14:textId="77777777" w:rsidR="00B303BB" w:rsidRDefault="00000000">
      <w:r>
        <w:t>What could go wrong?</w:t>
      </w:r>
    </w:p>
    <w:p w14:paraId="406CC302" w14:textId="3720100C" w:rsidR="00D1679A" w:rsidRDefault="00D1679A" w:rsidP="00D1679A">
      <w:pPr>
        <w:pStyle w:val="ListParagraph"/>
        <w:numPr>
          <w:ilvl w:val="0"/>
          <w:numId w:val="11"/>
        </w:numPr>
      </w:pPr>
      <w:r>
        <w:t>Users could input values incorrectly like names and appointment time</w:t>
      </w:r>
    </w:p>
    <w:p w14:paraId="78C9B7CD" w14:textId="183BADAC" w:rsidR="00D1679A" w:rsidRDefault="00D1679A" w:rsidP="00D1679A">
      <w:pPr>
        <w:pStyle w:val="ListParagraph"/>
        <w:numPr>
          <w:ilvl w:val="0"/>
          <w:numId w:val="11"/>
        </w:numPr>
      </w:pPr>
      <w:r>
        <w:t>Input values could be missing</w:t>
      </w:r>
    </w:p>
    <w:p w14:paraId="63E4703A" w14:textId="77777777" w:rsidR="00B303BB" w:rsidRDefault="00000000">
      <w:r>
        <w:t>What requirements are unclear?</w:t>
      </w:r>
    </w:p>
    <w:p w14:paraId="574DD22F" w14:textId="61688B41" w:rsidR="00D1679A" w:rsidRDefault="00D1679A">
      <w:r>
        <w:t xml:space="preserve">We don’t know if appointments can be rescheduled, cancelled or have </w:t>
      </w:r>
      <w:proofErr w:type="gramStart"/>
      <w:r>
        <w:t>reminders</w:t>
      </w:r>
      <w:r w:rsidR="003A0CC3">
        <w:t>,  what</w:t>
      </w:r>
      <w:proofErr w:type="gramEnd"/>
      <w:r w:rsidR="003A0CC3">
        <w:t xml:space="preserve"> data needs to always be saved, which users should have permission view or modify different data and what reports management needs the system to produce.</w:t>
      </w:r>
    </w:p>
    <w:p w14:paraId="4DB25D27" w14:textId="77777777" w:rsidR="00B303BB" w:rsidRDefault="00000000">
      <w:pPr>
        <w:pStyle w:val="Heading1"/>
      </w:pPr>
      <w:r>
        <w:lastRenderedPageBreak/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 xml:space="preserve">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patient1_name} | Practitioner: {practitioner1_name} | Time: {appointment1_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spellStart"/>
      <w:proofErr w:type="gramEnd"/>
      <w:r w:rsidRPr="009F0FD3">
        <w:rPr>
          <w:rFonts w:ascii="Courier New" w:hAnsi="Courier New" w:cs="Courier New"/>
          <w:b/>
          <w:bCs/>
        </w:rPr>
        <w:t>f"</w:t>
      </w:r>
      <w:proofErr w:type="gramStart"/>
      <w:r w:rsidRPr="009F0FD3">
        <w:rPr>
          <w:rFonts w:ascii="Courier New" w:hAnsi="Courier New" w:cs="Courier New"/>
          <w:b/>
          <w:bCs/>
        </w:rPr>
        <w:t>Patient</w:t>
      </w:r>
      <w:proofErr w:type="spellEnd"/>
      <w:r w:rsidRPr="009F0FD3">
        <w:rPr>
          <w:rFonts w:ascii="Courier New" w:hAnsi="Courier New" w:cs="Courier New"/>
          <w:b/>
          <w:bCs/>
        </w:rPr>
        <w:t>: {</w:t>
      </w:r>
      <w:proofErr w:type="gramEnd"/>
      <w:r w:rsidRPr="009F0FD3">
        <w:rPr>
          <w:rFonts w:ascii="Courier New" w:hAnsi="Courier New" w:cs="Courier New"/>
          <w:b/>
          <w:bCs/>
        </w:rPr>
        <w:t>patient2_name} | Practitioner: {practitioner2_name} | Time: {appointment2_</w:t>
      </w:r>
      <w:proofErr w:type="gramStart"/>
      <w:r w:rsidRPr="009F0FD3">
        <w:rPr>
          <w:rFonts w:ascii="Courier New" w:hAnsi="Courier New" w:cs="Courier New"/>
          <w:b/>
          <w:bCs/>
        </w:rPr>
        <w:t>time}"</w:t>
      </w:r>
      <w:proofErr w:type="gramEnd"/>
      <w:r w:rsidRPr="009F0FD3">
        <w:rPr>
          <w:rFonts w:ascii="Courier New" w:hAnsi="Courier New" w:cs="Courier New"/>
          <w:b/>
          <w:bCs/>
        </w:rPr>
        <w:t>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lastRenderedPageBreak/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 xml:space="preserve">^ Now, </w:t>
      </w:r>
      <w:proofErr w:type="gramStart"/>
      <w:r w:rsidRPr="008903B6">
        <w:rPr>
          <w:color w:val="C00000"/>
        </w:rPr>
        <w:t>run  both</w:t>
      </w:r>
      <w:proofErr w:type="gramEnd"/>
      <w:r w:rsidRPr="008903B6">
        <w:rPr>
          <w:color w:val="C00000"/>
        </w:rPr>
        <w:t xml:space="preserve"> </w:t>
      </w:r>
      <w:proofErr w:type="gramStart"/>
      <w:r w:rsidRPr="008903B6">
        <w:rPr>
          <w:color w:val="C00000"/>
        </w:rPr>
        <w:t>programs ,</w:t>
      </w:r>
      <w:proofErr w:type="gramEnd"/>
      <w:r w:rsidRPr="008903B6">
        <w:rPr>
          <w:color w:val="C00000"/>
        </w:rPr>
        <w:t xml:space="preserve"> and identify at least five limitations.</w:t>
      </w:r>
    </w:p>
    <w:p w14:paraId="7444DC1B" w14:textId="4EE07B69" w:rsidR="003A0CC3" w:rsidRDefault="003A0CC3" w:rsidP="003A0CC3">
      <w:pPr>
        <w:pStyle w:val="ListParagraph"/>
        <w:numPr>
          <w:ilvl w:val="0"/>
          <w:numId w:val="12"/>
        </w:numPr>
        <w:rPr>
          <w:color w:val="C00000"/>
        </w:rPr>
      </w:pPr>
      <w:r>
        <w:rPr>
          <w:color w:val="C00000"/>
        </w:rPr>
        <w:t>No user input</w:t>
      </w:r>
      <w:r w:rsidR="002D1F38">
        <w:rPr>
          <w:color w:val="C00000"/>
        </w:rPr>
        <w:t xml:space="preserve"> – all patient, practitioner and appointment data is hard coded into the program</w:t>
      </w:r>
    </w:p>
    <w:p w14:paraId="313A8A40" w14:textId="594A1329" w:rsidR="003A0CC3" w:rsidRDefault="002D1F38" w:rsidP="003A0CC3">
      <w:pPr>
        <w:pStyle w:val="ListParagraph"/>
        <w:numPr>
          <w:ilvl w:val="0"/>
          <w:numId w:val="12"/>
        </w:numPr>
        <w:rPr>
          <w:color w:val="C00000"/>
        </w:rPr>
      </w:pPr>
      <w:r>
        <w:rPr>
          <w:color w:val="C00000"/>
        </w:rPr>
        <w:t>No double-booking check – the programs can book two appointments for the same practitioner at the same time</w:t>
      </w:r>
    </w:p>
    <w:p w14:paraId="636E6AE2" w14:textId="02FF191D" w:rsidR="002D1F38" w:rsidRDefault="002D1F38" w:rsidP="003A0CC3">
      <w:pPr>
        <w:pStyle w:val="ListParagraph"/>
        <w:numPr>
          <w:ilvl w:val="0"/>
          <w:numId w:val="12"/>
        </w:numPr>
        <w:rPr>
          <w:color w:val="C00000"/>
        </w:rPr>
      </w:pPr>
      <w:r>
        <w:rPr>
          <w:color w:val="C00000"/>
        </w:rPr>
        <w:t>No way to cancel or modify appointments – appointments can only be added or displayed</w:t>
      </w:r>
    </w:p>
    <w:p w14:paraId="206694BF" w14:textId="346E4B2C" w:rsidR="002D1F38" w:rsidRDefault="002D1F38" w:rsidP="003A0CC3">
      <w:pPr>
        <w:pStyle w:val="ListParagraph"/>
        <w:numPr>
          <w:ilvl w:val="0"/>
          <w:numId w:val="12"/>
        </w:numPr>
        <w:rPr>
          <w:color w:val="C00000"/>
        </w:rPr>
      </w:pPr>
      <w:r>
        <w:rPr>
          <w:color w:val="C00000"/>
        </w:rPr>
        <w:t>Once the program is done the appointment data will be gone</w:t>
      </w:r>
    </w:p>
    <w:p w14:paraId="6B67F18A" w14:textId="3269D03D" w:rsidR="002D1F38" w:rsidRPr="003A0CC3" w:rsidRDefault="002D1F38" w:rsidP="003A0CC3">
      <w:pPr>
        <w:pStyle w:val="ListParagraph"/>
        <w:numPr>
          <w:ilvl w:val="0"/>
          <w:numId w:val="12"/>
        </w:numPr>
        <w:rPr>
          <w:color w:val="C00000"/>
        </w:rPr>
      </w:pPr>
      <w:r>
        <w:rPr>
          <w:color w:val="C00000"/>
        </w:rPr>
        <w:t xml:space="preserve">The program only </w:t>
      </w:r>
      <w:proofErr w:type="gramStart"/>
      <w:r>
        <w:rPr>
          <w:color w:val="C00000"/>
        </w:rPr>
        <w:t>check</w:t>
      </w:r>
      <w:proofErr w:type="gramEnd"/>
      <w:r>
        <w:rPr>
          <w:color w:val="C00000"/>
        </w:rPr>
        <w:t xml:space="preserve"> whether the name is empty but doesn’t check if the </w:t>
      </w:r>
      <w:proofErr w:type="gramStart"/>
      <w:r>
        <w:rPr>
          <w:color w:val="C00000"/>
        </w:rPr>
        <w:t>patient</w:t>
      </w:r>
      <w:proofErr w:type="gramEnd"/>
      <w:r>
        <w:rPr>
          <w:color w:val="C00000"/>
        </w:rPr>
        <w:t xml:space="preserve"> name or appointment time is valid</w:t>
      </w:r>
    </w:p>
    <w:p w14:paraId="6AC8B3A4" w14:textId="77777777" w:rsidR="002D2B1E" w:rsidRPr="008903B6" w:rsidRDefault="002D2B1E">
      <w:pPr>
        <w:rPr>
          <w:color w:val="C00000"/>
        </w:rPr>
      </w:pPr>
    </w:p>
    <w:p w14:paraId="75F496D0" w14:textId="3EF267BB" w:rsidR="00B303BB" w:rsidRDefault="00000000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000000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13C50A72" w14:textId="77777777" w:rsidR="007C2848" w:rsidRPr="007C2848" w:rsidRDefault="007C2848" w:rsidP="007C2848">
      <w:pPr>
        <w:rPr>
          <w:b/>
          <w:bCs/>
          <w:lang w:val="en-AU"/>
        </w:rPr>
      </w:pPr>
      <w:r w:rsidRPr="007C2848">
        <w:rPr>
          <w:b/>
          <w:bCs/>
          <w:lang w:val="en-AU"/>
        </w:rPr>
        <w:t>Question 1</w:t>
      </w:r>
    </w:p>
    <w:p w14:paraId="092E817C" w14:textId="77777777" w:rsidR="007C2848" w:rsidRDefault="007C2848" w:rsidP="007C2848">
      <w:pPr>
        <w:rPr>
          <w:lang w:val="en-AU"/>
        </w:rPr>
      </w:pPr>
      <w:r w:rsidRPr="007C2848">
        <w:rPr>
          <w:lang w:val="en-AU"/>
        </w:rPr>
        <w:t xml:space="preserve">Why is a </w:t>
      </w:r>
      <w:r w:rsidRPr="007C2848">
        <w:rPr>
          <w:b/>
          <w:bCs/>
          <w:lang w:val="en-AU"/>
        </w:rPr>
        <w:t>dictionary</w:t>
      </w:r>
      <w:r w:rsidRPr="007C2848">
        <w:rPr>
          <w:lang w:val="en-AU"/>
        </w:rPr>
        <w:t xml:space="preserve"> a better choice than three separate variables for storing a single appointment in the enhanced version?</w:t>
      </w:r>
    </w:p>
    <w:p w14:paraId="634F8607" w14:textId="364B4F9D" w:rsidR="007C2848" w:rsidRPr="007C2848" w:rsidRDefault="007C2848" w:rsidP="007C2848">
      <w:pPr>
        <w:rPr>
          <w:lang w:val="en-AU"/>
        </w:rPr>
      </w:pPr>
      <w:r>
        <w:rPr>
          <w:lang w:val="en-AU"/>
        </w:rPr>
        <w:t xml:space="preserve">The reason why a dictionary is better than using three separate variables for storing a single appointment because a dictionary </w:t>
      </w:r>
      <w:r w:rsidR="003555EC">
        <w:rPr>
          <w:lang w:val="en-AU"/>
        </w:rPr>
        <w:t xml:space="preserve">can store all the information needed for one appointment in a single structure using key-value pairs which will make the code more organised and supports scalability. </w:t>
      </w:r>
    </w:p>
    <w:p w14:paraId="582A2782" w14:textId="77777777" w:rsidR="007C2848" w:rsidRPr="007C2848" w:rsidRDefault="007C2848" w:rsidP="007C2848">
      <w:pPr>
        <w:rPr>
          <w:b/>
          <w:bCs/>
          <w:lang w:val="en-AU"/>
        </w:rPr>
      </w:pPr>
      <w:r w:rsidRPr="007C2848">
        <w:rPr>
          <w:b/>
          <w:bCs/>
          <w:lang w:val="en-AU"/>
        </w:rPr>
        <w:t>Question 2</w:t>
      </w:r>
    </w:p>
    <w:p w14:paraId="643A83EC" w14:textId="77777777" w:rsidR="007C2848" w:rsidRPr="007C2848" w:rsidRDefault="007C2848" w:rsidP="007C2848">
      <w:pPr>
        <w:rPr>
          <w:lang w:val="en-AU"/>
        </w:rPr>
      </w:pPr>
      <w:r w:rsidRPr="007C2848">
        <w:rPr>
          <w:lang w:val="en-AU"/>
        </w:rPr>
        <w:t>What would happen if the following line were executed, and why?</w:t>
      </w:r>
    </w:p>
    <w:p w14:paraId="3046C3D0" w14:textId="4E48827B" w:rsidR="007C2848" w:rsidRDefault="007C2848" w:rsidP="007C2848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7C2848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7C2848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7C2848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7C2848">
        <w:rPr>
          <w:rFonts w:ascii="Courier New" w:hAnsi="Courier New" w:cs="Courier New"/>
          <w:b/>
          <w:bCs/>
          <w:lang w:val="en-AU"/>
        </w:rPr>
        <w:t>"", "Dr. John Doe", "2024-07-20 10:00 AM")</w:t>
      </w:r>
    </w:p>
    <w:p w14:paraId="16650C2D" w14:textId="77777777" w:rsidR="007C2848" w:rsidRDefault="007C2848" w:rsidP="007C2848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7ADDFF29" w14:textId="2D61BAB8" w:rsidR="007C2848" w:rsidRPr="007C2848" w:rsidRDefault="007C2848" w:rsidP="007C2848">
      <w:pPr>
        <w:rPr>
          <w:lang w:val="en-AU"/>
        </w:rPr>
      </w:pPr>
      <w:r w:rsidRPr="007C2848">
        <w:rPr>
          <w:lang w:val="en-AU"/>
        </w:rPr>
        <w:t>If this</w:t>
      </w:r>
      <w:r>
        <w:rPr>
          <w:lang w:val="en-AU"/>
        </w:rPr>
        <w:t xml:space="preserve"> line of code was executed the output would be </w:t>
      </w:r>
      <w:r w:rsidR="003555EC">
        <w:rPr>
          <w:lang w:val="en-AU"/>
        </w:rPr>
        <w:t xml:space="preserve">something like </w:t>
      </w:r>
      <w:proofErr w:type="gramStart"/>
      <w:r w:rsidRPr="007C2848">
        <w:rPr>
          <w:lang w:val="en-AU"/>
        </w:rPr>
        <w:t>Patient</w:t>
      </w:r>
      <w:proofErr w:type="gramEnd"/>
      <w:r w:rsidRPr="007C2848">
        <w:rPr>
          <w:lang w:val="en-AU"/>
        </w:rPr>
        <w:t xml:space="preserve"> name cannot be empty</w:t>
      </w:r>
      <w:r w:rsidR="003555EC">
        <w:rPr>
          <w:lang w:val="en-AU"/>
        </w:rPr>
        <w:t xml:space="preserve"> </w:t>
      </w:r>
      <w:r w:rsidR="003555EC" w:rsidRPr="007C2848">
        <w:rPr>
          <w:lang w:val="en-AU"/>
        </w:rPr>
        <w:t>because</w:t>
      </w:r>
      <w:r>
        <w:rPr>
          <w:lang w:val="en-AU"/>
        </w:rPr>
        <w:t xml:space="preserve"> there is no value in the string, a value is required in the string to pass the if statement that checks for patient names.</w:t>
      </w:r>
    </w:p>
    <w:p w14:paraId="208B0AF5" w14:textId="77777777" w:rsidR="00B303BB" w:rsidRDefault="00000000">
      <w:pPr>
        <w:pStyle w:val="Heading1"/>
      </w:pPr>
      <w:r>
        <w:lastRenderedPageBreak/>
        <w:t>Part D - Generate an Alternative: AI ON</w:t>
      </w:r>
    </w:p>
    <w:p w14:paraId="11301F97" w14:textId="77777777" w:rsidR="00B303BB" w:rsidRDefault="00000000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000000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000000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000000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000000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000000">
            <w:r>
              <w:t>Easy to understand?</w:t>
            </w:r>
          </w:p>
        </w:tc>
        <w:tc>
          <w:tcPr>
            <w:tcW w:w="3360" w:type="dxa"/>
          </w:tcPr>
          <w:p w14:paraId="4BDB47C2" w14:textId="5EE3FE66" w:rsidR="00B303BB" w:rsidRDefault="003555EC">
            <w:r>
              <w:t>Yes</w:t>
            </w:r>
          </w:p>
        </w:tc>
        <w:tc>
          <w:tcPr>
            <w:tcW w:w="3360" w:type="dxa"/>
          </w:tcPr>
          <w:p w14:paraId="365CB61E" w14:textId="2ED452B1" w:rsidR="00B303BB" w:rsidRDefault="003555EC">
            <w:proofErr w:type="gramStart"/>
            <w:r>
              <w:t>Yes</w:t>
            </w:r>
            <w:proofErr w:type="gramEnd"/>
            <w:r>
              <w:t xml:space="preserve"> because it is very short and uses nothing we haven’t learnt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000000">
            <w:proofErr w:type="gramStart"/>
            <w:r>
              <w:t>Runs</w:t>
            </w:r>
            <w:proofErr w:type="gramEnd"/>
            <w:r>
              <w:t xml:space="preserve"> successfully?</w:t>
            </w:r>
          </w:p>
        </w:tc>
        <w:tc>
          <w:tcPr>
            <w:tcW w:w="3360" w:type="dxa"/>
          </w:tcPr>
          <w:p w14:paraId="043214F1" w14:textId="121FF64D" w:rsidR="00B303BB" w:rsidRDefault="003555EC">
            <w:r>
              <w:t>Yes</w:t>
            </w:r>
          </w:p>
        </w:tc>
        <w:tc>
          <w:tcPr>
            <w:tcW w:w="3360" w:type="dxa"/>
          </w:tcPr>
          <w:p w14:paraId="105A18ED" w14:textId="334DF325" w:rsidR="00B303BB" w:rsidRDefault="003555EC">
            <w:r>
              <w:t>Yes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000000">
            <w:r>
              <w:t>Uses only required features?</w:t>
            </w:r>
          </w:p>
        </w:tc>
        <w:tc>
          <w:tcPr>
            <w:tcW w:w="3360" w:type="dxa"/>
          </w:tcPr>
          <w:p w14:paraId="5CA2675B" w14:textId="7F6EF017" w:rsidR="00B303BB" w:rsidRDefault="003555EC">
            <w:r>
              <w:t>Yes</w:t>
            </w:r>
          </w:p>
        </w:tc>
        <w:tc>
          <w:tcPr>
            <w:tcW w:w="3360" w:type="dxa"/>
          </w:tcPr>
          <w:p w14:paraId="5D63E978" w14:textId="0A8C768B" w:rsidR="00B303BB" w:rsidRDefault="003555EC">
            <w:r>
              <w:t>Yes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000000">
            <w:r>
              <w:t>Adds assumptions?</w:t>
            </w:r>
          </w:p>
        </w:tc>
        <w:tc>
          <w:tcPr>
            <w:tcW w:w="3360" w:type="dxa"/>
          </w:tcPr>
          <w:p w14:paraId="66210759" w14:textId="7FF5AE35" w:rsidR="00B303BB" w:rsidRDefault="003555EC">
            <w:r>
              <w:t xml:space="preserve">No </w:t>
            </w:r>
          </w:p>
        </w:tc>
        <w:tc>
          <w:tcPr>
            <w:tcW w:w="3360" w:type="dxa"/>
          </w:tcPr>
          <w:p w14:paraId="1C23D64C" w14:textId="64280B4D" w:rsidR="00B303BB" w:rsidRDefault="003555EC">
            <w:r>
              <w:t xml:space="preserve">Yes, </w:t>
            </w:r>
            <w:proofErr w:type="gramStart"/>
            <w:r>
              <w:t>It</w:t>
            </w:r>
            <w:proofErr w:type="gramEnd"/>
            <w:r>
              <w:t xml:space="preserve"> assum</w:t>
            </w:r>
            <w:r w:rsidR="00500FDF">
              <w:t>es there is only going to be one appointment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000000">
            <w:r>
              <w:t>Handles errors?</w:t>
            </w:r>
          </w:p>
        </w:tc>
        <w:tc>
          <w:tcPr>
            <w:tcW w:w="3360" w:type="dxa"/>
          </w:tcPr>
          <w:p w14:paraId="4C47ACDC" w14:textId="2D7B7166" w:rsidR="00B303BB" w:rsidRDefault="00500FDF">
            <w:r>
              <w:t xml:space="preserve">Only checks the </w:t>
            </w:r>
            <w:proofErr w:type="spellStart"/>
            <w:r>
              <w:t>paitents</w:t>
            </w:r>
            <w:proofErr w:type="spellEnd"/>
            <w:r>
              <w:t xml:space="preserve"> name</w:t>
            </w:r>
          </w:p>
        </w:tc>
        <w:tc>
          <w:tcPr>
            <w:tcW w:w="3360" w:type="dxa"/>
          </w:tcPr>
          <w:p w14:paraId="74BF5D31" w14:textId="10159D68" w:rsidR="00B303BB" w:rsidRDefault="00500FDF">
            <w:r>
              <w:t>There is no error handling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000000">
            <w:r>
              <w:t>Could I explain it?</w:t>
            </w:r>
          </w:p>
        </w:tc>
        <w:tc>
          <w:tcPr>
            <w:tcW w:w="3360" w:type="dxa"/>
          </w:tcPr>
          <w:p w14:paraId="75CBA240" w14:textId="79F07FA0" w:rsidR="00B303BB" w:rsidRDefault="00500FDF">
            <w:r>
              <w:t>Yes</w:t>
            </w:r>
          </w:p>
        </w:tc>
        <w:tc>
          <w:tcPr>
            <w:tcW w:w="3360" w:type="dxa"/>
          </w:tcPr>
          <w:p w14:paraId="201C6DC8" w14:textId="33EE7177" w:rsidR="00B303BB" w:rsidRDefault="00500FDF">
            <w:r>
              <w:t>Yes</w:t>
            </w:r>
          </w:p>
        </w:tc>
      </w:tr>
    </w:tbl>
    <w:p w14:paraId="5A03C00D" w14:textId="77777777" w:rsidR="00B303BB" w:rsidRDefault="00000000">
      <w:pPr>
        <w:pStyle w:val="Heading1"/>
      </w:pPr>
      <w:r>
        <w:t xml:space="preserve">Part F - Verify </w:t>
      </w:r>
      <w:proofErr w:type="spellStart"/>
      <w:r>
        <w:t>Behaviour</w:t>
      </w:r>
      <w:proofErr w:type="spellEnd"/>
    </w:p>
    <w:p w14:paraId="5CEB8CDC" w14:textId="5496642F" w:rsidR="00B303BB" w:rsidRDefault="00000000">
      <w:pPr>
        <w:pStyle w:val="ListBullet"/>
      </w:pPr>
      <w:r>
        <w:t>Normal appointment</w:t>
      </w:r>
      <w:r w:rsidR="00500FDF">
        <w:t xml:space="preserve"> works on both</w:t>
      </w:r>
    </w:p>
    <w:p w14:paraId="5387C177" w14:textId="1989547A" w:rsidR="00B303BB" w:rsidRDefault="00000000">
      <w:pPr>
        <w:pStyle w:val="ListBullet"/>
      </w:pPr>
      <w:r>
        <w:t>Blank patient name</w:t>
      </w:r>
      <w:r w:rsidR="00500FDF">
        <w:t xml:space="preserve"> </w:t>
      </w:r>
      <w:proofErr w:type="gramStart"/>
      <w:r w:rsidR="00500FDF">
        <w:t>get</w:t>
      </w:r>
      <w:proofErr w:type="gramEnd"/>
      <w:r w:rsidR="00500FDF">
        <w:t xml:space="preserve"> </w:t>
      </w:r>
      <w:proofErr w:type="spellStart"/>
      <w:r w:rsidR="00500FDF">
        <w:t>ValueError</w:t>
      </w:r>
      <w:proofErr w:type="spellEnd"/>
      <w:r w:rsidR="00500FDF">
        <w:t xml:space="preserve"> on Human version, AI version still works because no error handling</w:t>
      </w:r>
    </w:p>
    <w:p w14:paraId="1A15E180" w14:textId="71D71C7A" w:rsidR="00B303BB" w:rsidRDefault="00000000">
      <w:pPr>
        <w:pStyle w:val="ListBullet"/>
      </w:pPr>
      <w:r>
        <w:t>Two appointments for the same practitioner/time</w:t>
      </w:r>
      <w:r w:rsidR="00500FDF">
        <w:t xml:space="preserve"> both work because no error handling on human and AI version</w:t>
      </w:r>
    </w:p>
    <w:p w14:paraId="5478BB39" w14:textId="77777777" w:rsidR="00B303BB" w:rsidRDefault="00000000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Default="00000000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542BC2ED" w14:textId="77777777" w:rsidR="00B303BB" w:rsidRDefault="00000000">
      <w:pPr>
        <w:pStyle w:val="Heading1"/>
      </w:pPr>
      <w:r>
        <w:t>Part H - Reflection (150-250 words)</w:t>
      </w:r>
    </w:p>
    <w:p w14:paraId="2DE1D8EA" w14:textId="77777777" w:rsidR="00B303BB" w:rsidRDefault="00000000">
      <w:r>
        <w:t>What did you build before using AI?</w:t>
      </w:r>
    </w:p>
    <w:p w14:paraId="4C4B422D" w14:textId="77777777" w:rsidR="00B303BB" w:rsidRDefault="00000000">
      <w:r>
        <w:t>What did AI help you understand?</w:t>
      </w:r>
    </w:p>
    <w:p w14:paraId="7E36A8E3" w14:textId="77777777" w:rsidR="00B303BB" w:rsidRDefault="00000000">
      <w:r>
        <w:t>Did AI make assumptions?</w:t>
      </w:r>
    </w:p>
    <w:p w14:paraId="11FA05ED" w14:textId="77777777" w:rsidR="00B303BB" w:rsidRDefault="00000000">
      <w:r>
        <w:t>How did you verify the AI output?</w:t>
      </w:r>
    </w:p>
    <w:p w14:paraId="3FC21982" w14:textId="77777777" w:rsidR="00B303BB" w:rsidRDefault="00000000">
      <w:r>
        <w:t>What engineering work remained for you?</w:t>
      </w:r>
    </w:p>
    <w:p w14:paraId="0BDB494C" w14:textId="77777777" w:rsidR="00264553" w:rsidRDefault="00264553" w:rsidP="00264553">
      <w:r>
        <w:t xml:space="preserve">Before I used </w:t>
      </w:r>
      <w:proofErr w:type="gramStart"/>
      <w:r>
        <w:t>AI,  I</w:t>
      </w:r>
      <w:proofErr w:type="gramEnd"/>
      <w:r>
        <w:t xml:space="preserve"> examined the part1 code and how it stored and displayed patient names, partitioner names and appointment times. I also looked at the enhanced version which involved lists, dictionaries and functions to which made the code look cleaner, I understood functions and lists because of previous experience but wasn’t familiar with dictionaries. I also saw a few limitations with this code such as </w:t>
      </w:r>
      <w:proofErr w:type="gramStart"/>
      <w:r>
        <w:t>not user</w:t>
      </w:r>
      <w:proofErr w:type="gramEnd"/>
      <w:r>
        <w:t xml:space="preserve"> input or checks for double booking.</w:t>
      </w:r>
    </w:p>
    <w:p w14:paraId="7697A752" w14:textId="77777777" w:rsidR="00264553" w:rsidRDefault="00264553" w:rsidP="00264553">
      <w:r>
        <w:lastRenderedPageBreak/>
        <w:t xml:space="preserve">The AI I used was Microsoft Copilot as a tutor to explain the code to me, identify limitations like, suggest improvements. Some of these improvements were </w:t>
      </w:r>
      <w:proofErr w:type="gramStart"/>
      <w:r>
        <w:t>validate</w:t>
      </w:r>
      <w:proofErr w:type="gramEnd"/>
      <w:r>
        <w:t xml:space="preserve"> all </w:t>
      </w:r>
      <w:proofErr w:type="gramStart"/>
      <w:r>
        <w:t>field</w:t>
      </w:r>
      <w:proofErr w:type="gramEnd"/>
      <w:r>
        <w:t xml:space="preserve"> instead of one, checking for scheduling conflicts and </w:t>
      </w:r>
      <w:proofErr w:type="gramStart"/>
      <w:r>
        <w:t>use</w:t>
      </w:r>
      <w:proofErr w:type="gramEnd"/>
      <w:r>
        <w:t xml:space="preserve"> proper date and time handling, all understandable and </w:t>
      </w:r>
      <w:proofErr w:type="gramStart"/>
      <w:r>
        <w:t>useful</w:t>
      </w:r>
      <w:proofErr w:type="gramEnd"/>
      <w:r>
        <w:t xml:space="preserve"> but should ask the client first if they want these improvements.</w:t>
      </w:r>
    </w:p>
    <w:p w14:paraId="32FAF644" w14:textId="77777777" w:rsidR="00264553" w:rsidRDefault="00264553" w:rsidP="00264553">
      <w:r>
        <w:t xml:space="preserve">I verified the </w:t>
      </w:r>
      <w:proofErr w:type="gramStart"/>
      <w:r w:rsidRPr="00D91AE8">
        <w:t>SmartCare</w:t>
      </w:r>
      <w:r>
        <w:t>(</w:t>
      </w:r>
      <w:proofErr w:type="gramEnd"/>
      <w:r>
        <w:t xml:space="preserve">part1 and enhanced) code by running it with blank patient names, no practitioner name and double practitioner name and appointment time. Testing showed that there was no error handling </w:t>
      </w:r>
      <w:proofErr w:type="gramStart"/>
      <w:r>
        <w:t>for</w:t>
      </w:r>
      <w:proofErr w:type="gramEnd"/>
      <w:r>
        <w:t xml:space="preserve"> missing </w:t>
      </w:r>
      <w:proofErr w:type="gramStart"/>
      <w:r>
        <w:t>practitioner</w:t>
      </w:r>
      <w:proofErr w:type="gramEnd"/>
      <w:r>
        <w:t xml:space="preserve"> </w:t>
      </w:r>
      <w:proofErr w:type="gramStart"/>
      <w:r>
        <w:t>name</w:t>
      </w:r>
      <w:proofErr w:type="gramEnd"/>
      <w:r>
        <w:t xml:space="preserve"> so I just added it to improve the code.</w:t>
      </w:r>
    </w:p>
    <w:p w14:paraId="60C663BF" w14:textId="77777777" w:rsidR="00264553" w:rsidRDefault="00264553" w:rsidP="00264553">
      <w:r>
        <w:t>It terms of what engineering work remained for me, I still needed to understand what is required for these activities, decide if the AI suggestions should be added to the code, test the code itself and make sure that I understood the final code and all the activities for this week.</w:t>
      </w:r>
    </w:p>
    <w:p w14:paraId="32087061" w14:textId="758868F4" w:rsidR="003726C5" w:rsidRDefault="003726C5">
      <w:r>
        <w:t xml:space="preserve">The AI I used was Microsoft Copilot as a tutor to explain the code to me, identify limitations like, suggest improvements. Some of these improvements were </w:t>
      </w:r>
      <w:r w:rsidR="0000103E">
        <w:t>v</w:t>
      </w:r>
    </w:p>
    <w:p w14:paraId="145963D9" w14:textId="38738EDB" w:rsidR="00B303BB" w:rsidRDefault="00000000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A96A1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973C19"/>
    <w:multiLevelType w:val="hybridMultilevel"/>
    <w:tmpl w:val="A4C22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6D2B72"/>
    <w:multiLevelType w:val="hybridMultilevel"/>
    <w:tmpl w:val="C2EED3D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421158"/>
    <w:multiLevelType w:val="hybridMultilevel"/>
    <w:tmpl w:val="083E93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1506700858">
    <w:abstractNumId w:val="11"/>
  </w:num>
  <w:num w:numId="11" w16cid:durableId="83652043">
    <w:abstractNumId w:val="9"/>
  </w:num>
  <w:num w:numId="12" w16cid:durableId="417606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03E"/>
    <w:rsid w:val="00034616"/>
    <w:rsid w:val="0006063C"/>
    <w:rsid w:val="00070CB5"/>
    <w:rsid w:val="0015074B"/>
    <w:rsid w:val="00264553"/>
    <w:rsid w:val="0029639D"/>
    <w:rsid w:val="002D1F38"/>
    <w:rsid w:val="002D2B1E"/>
    <w:rsid w:val="00326F90"/>
    <w:rsid w:val="00340731"/>
    <w:rsid w:val="003555EC"/>
    <w:rsid w:val="003726C5"/>
    <w:rsid w:val="003A0CC3"/>
    <w:rsid w:val="00442D7F"/>
    <w:rsid w:val="00500FDF"/>
    <w:rsid w:val="005F396D"/>
    <w:rsid w:val="00667D27"/>
    <w:rsid w:val="006E22D5"/>
    <w:rsid w:val="007C2848"/>
    <w:rsid w:val="008903B6"/>
    <w:rsid w:val="009D4A74"/>
    <w:rsid w:val="009F0FD3"/>
    <w:rsid w:val="00AA1D8D"/>
    <w:rsid w:val="00B303BB"/>
    <w:rsid w:val="00B47730"/>
    <w:rsid w:val="00B60206"/>
    <w:rsid w:val="00CB0664"/>
    <w:rsid w:val="00D1679A"/>
    <w:rsid w:val="00D47DB1"/>
    <w:rsid w:val="00D91A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Crowley</cp:lastModifiedBy>
  <cp:revision>9</cp:revision>
  <dcterms:created xsi:type="dcterms:W3CDTF">2013-12-23T23:15:00Z</dcterms:created>
  <dcterms:modified xsi:type="dcterms:W3CDTF">2026-09-04T10:44:00Z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